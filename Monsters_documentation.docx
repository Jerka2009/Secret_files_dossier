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55A5" w:rsidRDefault="00E70004">
      <w:pPr>
        <w:jc w:val="center"/>
        <w:rPr>
          <w:rFonts w:hint="eastAsia"/>
        </w:rPr>
      </w:pPr>
      <w:r>
        <w:rPr>
          <w:b/>
          <w:sz w:val="46"/>
        </w:rPr>
        <w:t>SCP • MINECRAFT HORROR • BACKROOMS</w:t>
      </w:r>
      <w:r>
        <w:rPr>
          <w:b/>
          <w:sz w:val="46"/>
        </w:rPr>
        <w:br/>
        <w:t>ENTITY &amp; LOCATION</w:t>
      </w:r>
    </w:p>
    <w:p w:rsidR="00EC55A5" w:rsidRDefault="00E70004">
      <w:pPr>
        <w:jc w:val="center"/>
        <w:rPr>
          <w:rFonts w:hint="eastAsia"/>
        </w:rPr>
      </w:pPr>
      <w:r>
        <w:rPr>
          <w:i/>
          <w:sz w:val="21"/>
        </w:rPr>
        <w:t>Englis</w:t>
      </w:r>
      <w:r w:rsidR="00041E14">
        <w:rPr>
          <w:i/>
          <w:sz w:val="21"/>
        </w:rPr>
        <w:t>h-language reference database</w:t>
      </w:r>
      <w:bookmarkStart w:id="0" w:name="_GoBack"/>
      <w:bookmarkEnd w:id="0"/>
    </w:p>
    <w:p w:rsidR="00EC55A5" w:rsidRDefault="00E70004">
      <w:pPr>
        <w:spacing w:after="80"/>
        <w:rPr>
          <w:rFonts w:hint="eastAsia"/>
        </w:rPr>
      </w:pPr>
      <w:r>
        <w:t xml:space="preserve">Purpose: a consolidated horror-lore database using one common record format. Each record contains Name, Class, Height, Approx. Last </w:t>
      </w:r>
      <w:r>
        <w:t>Sighted, Detailed Description, and Signs / Identifiers.</w:t>
      </w:r>
    </w:p>
    <w:p w:rsidR="00EC55A5" w:rsidRDefault="00E70004">
      <w:pPr>
        <w:spacing w:after="80"/>
        <w:rPr>
          <w:rFonts w:hint="eastAsia"/>
        </w:rPr>
      </w:pPr>
      <w:r>
        <w:t xml:space="preserve">Important canon note: SCP is a collaborative fiction with multiple canons; Backrooms has many competing canons and rewrites; Minecraft horror entries are internet folklore and creepypasta rather than </w:t>
      </w:r>
      <w:r>
        <w:t>official game canon. “Last sighted” is therefore often recorded as “no verified final sighting” or the latest dated community report instead of an invented date.</w:t>
      </w:r>
    </w:p>
    <w:p w:rsidR="00EC55A5" w:rsidRDefault="00E70004">
      <w:pPr>
        <w:spacing w:after="80"/>
        <w:rPr>
          <w:rFonts w:hint="eastAsia"/>
        </w:rPr>
      </w:pPr>
      <w:r>
        <w:t>Class normalization: SCP entries use Safe / Euclid / Keter. Minecraft folklore entries use the</w:t>
      </w:r>
      <w:r>
        <w:t xml:space="preserve"> user-supplied color classes as a danger/folklore tier. Backrooms entries use the user-supplied Class 0–5 / Variable / Undetermined scale as a normalized hazard tier. This is a database convention, not an official cross-universe classification system.</w:t>
      </w:r>
    </w:p>
    <w:p w:rsidR="00EC55A5" w:rsidRDefault="00E70004">
      <w:pPr>
        <w:pStyle w:val="1"/>
      </w:pPr>
      <w:r>
        <w:t>Clas</w:t>
      </w:r>
      <w:r>
        <w:t>s Color Legend</w:t>
      </w:r>
    </w:p>
    <w:tbl>
      <w:tblPr>
        <w:tblStyle w:val="aff0"/>
        <w:tblW w:w="0" w:type="auto"/>
        <w:jc w:val="center"/>
        <w:tblLook w:val="04A0" w:firstRow="1" w:lastRow="0" w:firstColumn="1" w:lastColumn="0" w:noHBand="0" w:noVBand="1"/>
      </w:tblPr>
      <w:tblGrid>
        <w:gridCol w:w="3456"/>
        <w:gridCol w:w="3456"/>
        <w:gridCol w:w="3456"/>
      </w:tblGrid>
      <w:tr w:rsidR="00EC55A5">
        <w:trPr>
          <w:jc w:val="center"/>
        </w:trPr>
        <w:tc>
          <w:tcPr>
            <w:tcW w:w="3456" w:type="dxa"/>
            <w:shd w:val="clear" w:color="auto" w:fill="D9E1F2"/>
          </w:tcPr>
          <w:p w:rsidR="00EC55A5" w:rsidRDefault="00E70004">
            <w:pPr>
              <w:rPr>
                <w:rFonts w:hint="eastAsia"/>
              </w:rPr>
            </w:pPr>
            <w:r>
              <w:rPr>
                <w:b/>
              </w:rPr>
              <w:t>Class</w:t>
            </w:r>
          </w:p>
        </w:tc>
        <w:tc>
          <w:tcPr>
            <w:tcW w:w="3456" w:type="dxa"/>
            <w:shd w:val="clear" w:color="auto" w:fill="D9E1F2"/>
          </w:tcPr>
          <w:p w:rsidR="00EC55A5" w:rsidRDefault="00E70004">
            <w:pPr>
              <w:rPr>
                <w:rFonts w:hint="eastAsia"/>
              </w:rPr>
            </w:pPr>
            <w:r>
              <w:rPr>
                <w:b/>
              </w:rPr>
              <w:t>Color</w:t>
            </w:r>
          </w:p>
        </w:tc>
        <w:tc>
          <w:tcPr>
            <w:tcW w:w="3456" w:type="dxa"/>
            <w:shd w:val="clear" w:color="auto" w:fill="D9E1F2"/>
          </w:tcPr>
          <w:p w:rsidR="00EC55A5" w:rsidRDefault="00E70004">
            <w:pPr>
              <w:rPr>
                <w:rFonts w:hint="eastAsia"/>
              </w:rPr>
            </w:pPr>
            <w:r>
              <w:rPr>
                <w:b/>
              </w:rPr>
              <w:t>Use in this codex</w:t>
            </w:r>
          </w:p>
        </w:tc>
      </w:tr>
      <w:tr w:rsidR="00EC55A5">
        <w:trPr>
          <w:jc w:val="center"/>
        </w:trPr>
        <w:tc>
          <w:tcPr>
            <w:tcW w:w="3456" w:type="dxa"/>
          </w:tcPr>
          <w:p w:rsidR="00EC55A5" w:rsidRDefault="00E70004">
            <w:pPr>
              <w:rPr>
                <w:rFonts w:hint="eastAsia"/>
              </w:rPr>
            </w:pPr>
            <w:r>
              <w:t>safe</w:t>
            </w:r>
          </w:p>
        </w:tc>
        <w:tc>
          <w:tcPr>
            <w:tcW w:w="3456" w:type="dxa"/>
            <w:shd w:val="clear" w:color="auto" w:fill="00FF00"/>
          </w:tcPr>
          <w:p w:rsidR="00EC55A5" w:rsidRDefault="00E70004">
            <w:pPr>
              <w:rPr>
                <w:rFonts w:hint="eastAsia"/>
              </w:rPr>
            </w:pPr>
            <w:r>
              <w:rPr>
                <w:color w:val="000000"/>
              </w:rPr>
              <w:t>#00FF00</w:t>
            </w:r>
          </w:p>
        </w:tc>
        <w:tc>
          <w:tcPr>
            <w:tcW w:w="3456" w:type="dxa"/>
          </w:tcPr>
          <w:p w:rsidR="00EC55A5" w:rsidRDefault="00E70004">
            <w:pPr>
              <w:rPr>
                <w:rFonts w:hint="eastAsia"/>
              </w:rPr>
            </w:pPr>
            <w:r>
              <w:t>SCP containment class</w:t>
            </w:r>
          </w:p>
        </w:tc>
      </w:tr>
      <w:tr w:rsidR="00EC55A5">
        <w:trPr>
          <w:jc w:val="center"/>
        </w:trPr>
        <w:tc>
          <w:tcPr>
            <w:tcW w:w="3456" w:type="dxa"/>
          </w:tcPr>
          <w:p w:rsidR="00EC55A5" w:rsidRDefault="00E70004">
            <w:pPr>
              <w:rPr>
                <w:rFonts w:hint="eastAsia"/>
              </w:rPr>
            </w:pPr>
            <w:r>
              <w:t>euclid</w:t>
            </w:r>
          </w:p>
        </w:tc>
        <w:tc>
          <w:tcPr>
            <w:tcW w:w="3456" w:type="dxa"/>
            <w:shd w:val="clear" w:color="auto" w:fill="FFFF00"/>
          </w:tcPr>
          <w:p w:rsidR="00EC55A5" w:rsidRDefault="00E70004">
            <w:pPr>
              <w:rPr>
                <w:rFonts w:hint="eastAsia"/>
              </w:rPr>
            </w:pPr>
            <w:r>
              <w:rPr>
                <w:color w:val="FFFFFF"/>
              </w:rPr>
              <w:t>#FFFF00</w:t>
            </w:r>
          </w:p>
        </w:tc>
        <w:tc>
          <w:tcPr>
            <w:tcW w:w="3456" w:type="dxa"/>
          </w:tcPr>
          <w:p w:rsidR="00EC55A5" w:rsidRDefault="00E70004">
            <w:pPr>
              <w:rPr>
                <w:rFonts w:hint="eastAsia"/>
              </w:rPr>
            </w:pPr>
            <w:r>
              <w:t>SCP containment class</w:t>
            </w:r>
          </w:p>
        </w:tc>
      </w:tr>
      <w:tr w:rsidR="00EC55A5">
        <w:trPr>
          <w:jc w:val="center"/>
        </w:trPr>
        <w:tc>
          <w:tcPr>
            <w:tcW w:w="3456" w:type="dxa"/>
          </w:tcPr>
          <w:p w:rsidR="00EC55A5" w:rsidRDefault="00E70004">
            <w:pPr>
              <w:rPr>
                <w:rFonts w:hint="eastAsia"/>
              </w:rPr>
            </w:pPr>
            <w:r>
              <w:t>keter</w:t>
            </w:r>
          </w:p>
        </w:tc>
        <w:tc>
          <w:tcPr>
            <w:tcW w:w="3456" w:type="dxa"/>
            <w:shd w:val="clear" w:color="auto" w:fill="FF0000"/>
          </w:tcPr>
          <w:p w:rsidR="00EC55A5" w:rsidRDefault="00E70004">
            <w:pPr>
              <w:rPr>
                <w:rFonts w:hint="eastAsia"/>
              </w:rPr>
            </w:pPr>
            <w:r>
              <w:rPr>
                <w:color w:val="FFFFFF"/>
              </w:rPr>
              <w:t>#FF0000</w:t>
            </w:r>
          </w:p>
        </w:tc>
        <w:tc>
          <w:tcPr>
            <w:tcW w:w="3456" w:type="dxa"/>
          </w:tcPr>
          <w:p w:rsidR="00EC55A5" w:rsidRDefault="00E70004">
            <w:pPr>
              <w:rPr>
                <w:rFonts w:hint="eastAsia"/>
              </w:rPr>
            </w:pPr>
            <w:r>
              <w:t>SCP containment class</w:t>
            </w:r>
          </w:p>
        </w:tc>
      </w:tr>
      <w:tr w:rsidR="00EC55A5">
        <w:trPr>
          <w:jc w:val="center"/>
        </w:trPr>
        <w:tc>
          <w:tcPr>
            <w:tcW w:w="3456" w:type="dxa"/>
          </w:tcPr>
          <w:p w:rsidR="00EC55A5" w:rsidRDefault="00E70004">
            <w:pPr>
              <w:rPr>
                <w:rFonts w:hint="eastAsia"/>
              </w:rPr>
            </w:pPr>
            <w:r>
              <w:t>white</w:t>
            </w:r>
          </w:p>
        </w:tc>
        <w:tc>
          <w:tcPr>
            <w:tcW w:w="3456" w:type="dxa"/>
            <w:shd w:val="clear" w:color="auto" w:fill="FFFFFF"/>
          </w:tcPr>
          <w:p w:rsidR="00EC55A5" w:rsidRDefault="00E70004">
            <w:pPr>
              <w:rPr>
                <w:rFonts w:hint="eastAsia"/>
              </w:rPr>
            </w:pPr>
            <w:r>
              <w:rPr>
                <w:color w:val="000000"/>
              </w:rPr>
              <w:t>#FFFFFF</w:t>
            </w:r>
          </w:p>
        </w:tc>
        <w:tc>
          <w:tcPr>
            <w:tcW w:w="3456" w:type="dxa"/>
          </w:tcPr>
          <w:p w:rsidR="00EC55A5" w:rsidRDefault="00E70004">
            <w:pPr>
              <w:rPr>
                <w:rFonts w:hint="eastAsia"/>
              </w:rPr>
            </w:pPr>
            <w:r>
              <w:t>Minecraft folklore danger / intensity tier</w:t>
            </w:r>
          </w:p>
        </w:tc>
      </w:tr>
      <w:tr w:rsidR="00EC55A5">
        <w:trPr>
          <w:jc w:val="center"/>
        </w:trPr>
        <w:tc>
          <w:tcPr>
            <w:tcW w:w="3456" w:type="dxa"/>
          </w:tcPr>
          <w:p w:rsidR="00EC55A5" w:rsidRDefault="00E70004">
            <w:pPr>
              <w:rPr>
                <w:rFonts w:hint="eastAsia"/>
              </w:rPr>
            </w:pPr>
            <w:r>
              <w:t>blue</w:t>
            </w:r>
          </w:p>
        </w:tc>
        <w:tc>
          <w:tcPr>
            <w:tcW w:w="3456" w:type="dxa"/>
            <w:shd w:val="clear" w:color="auto" w:fill="0000FF"/>
          </w:tcPr>
          <w:p w:rsidR="00EC55A5" w:rsidRDefault="00E70004">
            <w:pPr>
              <w:rPr>
                <w:rFonts w:hint="eastAsia"/>
              </w:rPr>
            </w:pPr>
            <w:r>
              <w:rPr>
                <w:color w:val="FFFFFF"/>
              </w:rPr>
              <w:t>#0000FF</w:t>
            </w:r>
          </w:p>
        </w:tc>
        <w:tc>
          <w:tcPr>
            <w:tcW w:w="3456" w:type="dxa"/>
          </w:tcPr>
          <w:p w:rsidR="00EC55A5" w:rsidRDefault="00E70004">
            <w:pPr>
              <w:rPr>
                <w:rFonts w:hint="eastAsia"/>
              </w:rPr>
            </w:pPr>
            <w:r>
              <w:t xml:space="preserve">Minecraft folklore danger / </w:t>
            </w:r>
            <w:r>
              <w:t>intensity tier</w:t>
            </w:r>
          </w:p>
        </w:tc>
      </w:tr>
      <w:tr w:rsidR="00EC55A5">
        <w:trPr>
          <w:jc w:val="center"/>
        </w:trPr>
        <w:tc>
          <w:tcPr>
            <w:tcW w:w="3456" w:type="dxa"/>
          </w:tcPr>
          <w:p w:rsidR="00EC55A5" w:rsidRDefault="00E70004">
            <w:pPr>
              <w:rPr>
                <w:rFonts w:hint="eastAsia"/>
              </w:rPr>
            </w:pPr>
            <w:r>
              <w:t>green</w:t>
            </w:r>
          </w:p>
        </w:tc>
        <w:tc>
          <w:tcPr>
            <w:tcW w:w="3456" w:type="dxa"/>
            <w:shd w:val="clear" w:color="auto" w:fill="00FF00"/>
          </w:tcPr>
          <w:p w:rsidR="00EC55A5" w:rsidRDefault="00E70004">
            <w:pPr>
              <w:rPr>
                <w:rFonts w:hint="eastAsia"/>
              </w:rPr>
            </w:pPr>
            <w:r>
              <w:rPr>
                <w:color w:val="000000"/>
              </w:rPr>
              <w:t>#00FF00</w:t>
            </w:r>
          </w:p>
        </w:tc>
        <w:tc>
          <w:tcPr>
            <w:tcW w:w="3456" w:type="dxa"/>
          </w:tcPr>
          <w:p w:rsidR="00EC55A5" w:rsidRDefault="00E70004">
            <w:pPr>
              <w:rPr>
                <w:rFonts w:hint="eastAsia"/>
              </w:rPr>
            </w:pPr>
            <w:r>
              <w:t>Minecraft folklore danger / intensity tier</w:t>
            </w:r>
          </w:p>
        </w:tc>
      </w:tr>
      <w:tr w:rsidR="00EC55A5">
        <w:trPr>
          <w:jc w:val="center"/>
        </w:trPr>
        <w:tc>
          <w:tcPr>
            <w:tcW w:w="3456" w:type="dxa"/>
          </w:tcPr>
          <w:p w:rsidR="00EC55A5" w:rsidRDefault="00E70004">
            <w:pPr>
              <w:rPr>
                <w:rFonts w:hint="eastAsia"/>
              </w:rPr>
            </w:pPr>
            <w:r>
              <w:t>yellow</w:t>
            </w:r>
          </w:p>
        </w:tc>
        <w:tc>
          <w:tcPr>
            <w:tcW w:w="3456" w:type="dxa"/>
            <w:shd w:val="clear" w:color="auto" w:fill="FFFF00"/>
          </w:tcPr>
          <w:p w:rsidR="00EC55A5" w:rsidRDefault="00E70004">
            <w:pPr>
              <w:rPr>
                <w:rFonts w:hint="eastAsia"/>
              </w:rPr>
            </w:pPr>
            <w:r>
              <w:rPr>
                <w:color w:val="000000"/>
              </w:rPr>
              <w:t>#FFFF00</w:t>
            </w:r>
          </w:p>
        </w:tc>
        <w:tc>
          <w:tcPr>
            <w:tcW w:w="3456" w:type="dxa"/>
          </w:tcPr>
          <w:p w:rsidR="00EC55A5" w:rsidRDefault="00E70004">
            <w:pPr>
              <w:rPr>
                <w:rFonts w:hint="eastAsia"/>
              </w:rPr>
            </w:pPr>
            <w:r>
              <w:t>Minecraft folklore danger / intensity tier</w:t>
            </w:r>
          </w:p>
        </w:tc>
      </w:tr>
      <w:tr w:rsidR="00EC55A5">
        <w:trPr>
          <w:jc w:val="center"/>
        </w:trPr>
        <w:tc>
          <w:tcPr>
            <w:tcW w:w="3456" w:type="dxa"/>
          </w:tcPr>
          <w:p w:rsidR="00EC55A5" w:rsidRDefault="00E70004">
            <w:pPr>
              <w:rPr>
                <w:rFonts w:hint="eastAsia"/>
              </w:rPr>
            </w:pPr>
            <w:r>
              <w:t>orange</w:t>
            </w:r>
          </w:p>
        </w:tc>
        <w:tc>
          <w:tcPr>
            <w:tcW w:w="3456" w:type="dxa"/>
            <w:shd w:val="clear" w:color="auto" w:fill="FFA500"/>
          </w:tcPr>
          <w:p w:rsidR="00EC55A5" w:rsidRDefault="00E70004">
            <w:pPr>
              <w:rPr>
                <w:rFonts w:hint="eastAsia"/>
              </w:rPr>
            </w:pPr>
            <w:r>
              <w:rPr>
                <w:color w:val="FFFFFF"/>
              </w:rPr>
              <w:t>#FFA500</w:t>
            </w:r>
          </w:p>
        </w:tc>
        <w:tc>
          <w:tcPr>
            <w:tcW w:w="3456" w:type="dxa"/>
          </w:tcPr>
          <w:p w:rsidR="00EC55A5" w:rsidRDefault="00E70004">
            <w:pPr>
              <w:rPr>
                <w:rFonts w:hint="eastAsia"/>
              </w:rPr>
            </w:pPr>
            <w:r>
              <w:t>Minecraft folklore danger / intensity tier</w:t>
            </w:r>
          </w:p>
        </w:tc>
      </w:tr>
      <w:tr w:rsidR="00EC55A5">
        <w:trPr>
          <w:jc w:val="center"/>
        </w:trPr>
        <w:tc>
          <w:tcPr>
            <w:tcW w:w="3456" w:type="dxa"/>
          </w:tcPr>
          <w:p w:rsidR="00EC55A5" w:rsidRDefault="00E70004">
            <w:pPr>
              <w:rPr>
                <w:rFonts w:hint="eastAsia"/>
              </w:rPr>
            </w:pPr>
            <w:r>
              <w:t>red</w:t>
            </w:r>
          </w:p>
        </w:tc>
        <w:tc>
          <w:tcPr>
            <w:tcW w:w="3456" w:type="dxa"/>
            <w:shd w:val="clear" w:color="auto" w:fill="FF0000"/>
          </w:tcPr>
          <w:p w:rsidR="00EC55A5" w:rsidRDefault="00E70004">
            <w:pPr>
              <w:rPr>
                <w:rFonts w:hint="eastAsia"/>
              </w:rPr>
            </w:pPr>
            <w:r>
              <w:rPr>
                <w:color w:val="FFFFFF"/>
              </w:rPr>
              <w:t>#FF0000</w:t>
            </w:r>
          </w:p>
        </w:tc>
        <w:tc>
          <w:tcPr>
            <w:tcW w:w="3456" w:type="dxa"/>
          </w:tcPr>
          <w:p w:rsidR="00EC55A5" w:rsidRDefault="00E70004">
            <w:pPr>
              <w:rPr>
                <w:rFonts w:hint="eastAsia"/>
              </w:rPr>
            </w:pPr>
            <w:r>
              <w:t>Minecraft folklore danger / intensity tier</w:t>
            </w:r>
          </w:p>
        </w:tc>
      </w:tr>
      <w:tr w:rsidR="00EC55A5">
        <w:trPr>
          <w:jc w:val="center"/>
        </w:trPr>
        <w:tc>
          <w:tcPr>
            <w:tcW w:w="3456" w:type="dxa"/>
          </w:tcPr>
          <w:p w:rsidR="00EC55A5" w:rsidRDefault="00E70004">
            <w:pPr>
              <w:rPr>
                <w:rFonts w:hint="eastAsia"/>
              </w:rPr>
            </w:pPr>
            <w:r>
              <w:t>black</w:t>
            </w:r>
          </w:p>
        </w:tc>
        <w:tc>
          <w:tcPr>
            <w:tcW w:w="3456" w:type="dxa"/>
            <w:shd w:val="clear" w:color="auto" w:fill="000000"/>
          </w:tcPr>
          <w:p w:rsidR="00EC55A5" w:rsidRDefault="00E70004">
            <w:pPr>
              <w:rPr>
                <w:rFonts w:hint="eastAsia"/>
              </w:rPr>
            </w:pPr>
            <w:r>
              <w:rPr>
                <w:color w:val="FFFFFF"/>
              </w:rPr>
              <w:t>#000000</w:t>
            </w:r>
          </w:p>
        </w:tc>
        <w:tc>
          <w:tcPr>
            <w:tcW w:w="3456" w:type="dxa"/>
          </w:tcPr>
          <w:p w:rsidR="00EC55A5" w:rsidRDefault="00E70004">
            <w:pPr>
              <w:rPr>
                <w:rFonts w:hint="eastAsia"/>
              </w:rPr>
            </w:pPr>
            <w:r>
              <w:t>Minecraft folklore danger / intensity tier</w:t>
            </w:r>
          </w:p>
        </w:tc>
      </w:tr>
      <w:tr w:rsidR="00EC55A5">
        <w:trPr>
          <w:jc w:val="center"/>
        </w:trPr>
        <w:tc>
          <w:tcPr>
            <w:tcW w:w="3456" w:type="dxa"/>
          </w:tcPr>
          <w:p w:rsidR="00EC55A5" w:rsidRDefault="00E70004">
            <w:pPr>
              <w:rPr>
                <w:rFonts w:hint="eastAsia"/>
              </w:rPr>
            </w:pPr>
            <w:r>
              <w:t>class 0</w:t>
            </w:r>
          </w:p>
        </w:tc>
        <w:tc>
          <w:tcPr>
            <w:tcW w:w="3456" w:type="dxa"/>
            <w:shd w:val="clear" w:color="auto" w:fill="4CAF50"/>
          </w:tcPr>
          <w:p w:rsidR="00EC55A5" w:rsidRDefault="00E70004">
            <w:pPr>
              <w:rPr>
                <w:rFonts w:hint="eastAsia"/>
              </w:rPr>
            </w:pPr>
            <w:r>
              <w:rPr>
                <w:color w:val="000000"/>
              </w:rPr>
              <w:t>#4CAF50</w:t>
            </w:r>
          </w:p>
        </w:tc>
        <w:tc>
          <w:tcPr>
            <w:tcW w:w="3456" w:type="dxa"/>
          </w:tcPr>
          <w:p w:rsidR="00EC55A5" w:rsidRDefault="00E70004">
            <w:pPr>
              <w:rPr>
                <w:rFonts w:hint="eastAsia"/>
              </w:rPr>
            </w:pPr>
            <w:r>
              <w:t>Backrooms normalized hazard class</w:t>
            </w:r>
          </w:p>
        </w:tc>
      </w:tr>
      <w:tr w:rsidR="00EC55A5">
        <w:trPr>
          <w:jc w:val="center"/>
        </w:trPr>
        <w:tc>
          <w:tcPr>
            <w:tcW w:w="3456" w:type="dxa"/>
          </w:tcPr>
          <w:p w:rsidR="00EC55A5" w:rsidRDefault="00E70004">
            <w:pPr>
              <w:rPr>
                <w:rFonts w:hint="eastAsia"/>
              </w:rPr>
            </w:pPr>
            <w:r>
              <w:t>class 1</w:t>
            </w:r>
          </w:p>
        </w:tc>
        <w:tc>
          <w:tcPr>
            <w:tcW w:w="3456" w:type="dxa"/>
            <w:shd w:val="clear" w:color="auto" w:fill="8BC34A"/>
          </w:tcPr>
          <w:p w:rsidR="00EC55A5" w:rsidRDefault="00E70004">
            <w:pPr>
              <w:rPr>
                <w:rFonts w:hint="eastAsia"/>
              </w:rPr>
            </w:pPr>
            <w:r>
              <w:rPr>
                <w:color w:val="000000"/>
              </w:rPr>
              <w:t>#8BC34A</w:t>
            </w:r>
          </w:p>
        </w:tc>
        <w:tc>
          <w:tcPr>
            <w:tcW w:w="3456" w:type="dxa"/>
          </w:tcPr>
          <w:p w:rsidR="00EC55A5" w:rsidRDefault="00E70004">
            <w:pPr>
              <w:rPr>
                <w:rFonts w:hint="eastAsia"/>
              </w:rPr>
            </w:pPr>
            <w:r>
              <w:t>Backrooms normalized hazard class</w:t>
            </w:r>
          </w:p>
        </w:tc>
      </w:tr>
      <w:tr w:rsidR="00EC55A5">
        <w:trPr>
          <w:jc w:val="center"/>
        </w:trPr>
        <w:tc>
          <w:tcPr>
            <w:tcW w:w="3456" w:type="dxa"/>
          </w:tcPr>
          <w:p w:rsidR="00EC55A5" w:rsidRDefault="00E70004">
            <w:pPr>
              <w:rPr>
                <w:rFonts w:hint="eastAsia"/>
              </w:rPr>
            </w:pPr>
            <w:r>
              <w:t>class 2</w:t>
            </w:r>
          </w:p>
        </w:tc>
        <w:tc>
          <w:tcPr>
            <w:tcW w:w="3456" w:type="dxa"/>
            <w:shd w:val="clear" w:color="auto" w:fill="FFC107"/>
          </w:tcPr>
          <w:p w:rsidR="00EC55A5" w:rsidRDefault="00E70004">
            <w:pPr>
              <w:rPr>
                <w:rFonts w:hint="eastAsia"/>
              </w:rPr>
            </w:pPr>
            <w:r>
              <w:rPr>
                <w:color w:val="000000"/>
              </w:rPr>
              <w:t>#FFC107</w:t>
            </w:r>
          </w:p>
        </w:tc>
        <w:tc>
          <w:tcPr>
            <w:tcW w:w="3456" w:type="dxa"/>
          </w:tcPr>
          <w:p w:rsidR="00EC55A5" w:rsidRDefault="00E70004">
            <w:pPr>
              <w:rPr>
                <w:rFonts w:hint="eastAsia"/>
              </w:rPr>
            </w:pPr>
            <w:r>
              <w:t>Backrooms normalized hazard class</w:t>
            </w:r>
          </w:p>
        </w:tc>
      </w:tr>
      <w:tr w:rsidR="00EC55A5">
        <w:trPr>
          <w:jc w:val="center"/>
        </w:trPr>
        <w:tc>
          <w:tcPr>
            <w:tcW w:w="3456" w:type="dxa"/>
          </w:tcPr>
          <w:p w:rsidR="00EC55A5" w:rsidRDefault="00E70004">
            <w:pPr>
              <w:rPr>
                <w:rFonts w:hint="eastAsia"/>
              </w:rPr>
            </w:pPr>
            <w:r>
              <w:t>class 3</w:t>
            </w:r>
          </w:p>
        </w:tc>
        <w:tc>
          <w:tcPr>
            <w:tcW w:w="3456" w:type="dxa"/>
            <w:shd w:val="clear" w:color="auto" w:fill="FF9800"/>
          </w:tcPr>
          <w:p w:rsidR="00EC55A5" w:rsidRDefault="00E70004">
            <w:pPr>
              <w:rPr>
                <w:rFonts w:hint="eastAsia"/>
              </w:rPr>
            </w:pPr>
            <w:r>
              <w:rPr>
                <w:color w:val="FFFFFF"/>
              </w:rPr>
              <w:t>#FF9800</w:t>
            </w:r>
          </w:p>
        </w:tc>
        <w:tc>
          <w:tcPr>
            <w:tcW w:w="3456" w:type="dxa"/>
          </w:tcPr>
          <w:p w:rsidR="00EC55A5" w:rsidRDefault="00E70004">
            <w:pPr>
              <w:rPr>
                <w:rFonts w:hint="eastAsia"/>
              </w:rPr>
            </w:pPr>
            <w:r>
              <w:t>Backrooms normalized hazard class</w:t>
            </w:r>
          </w:p>
        </w:tc>
      </w:tr>
      <w:tr w:rsidR="00EC55A5">
        <w:trPr>
          <w:jc w:val="center"/>
        </w:trPr>
        <w:tc>
          <w:tcPr>
            <w:tcW w:w="3456" w:type="dxa"/>
          </w:tcPr>
          <w:p w:rsidR="00EC55A5" w:rsidRDefault="00E70004">
            <w:pPr>
              <w:rPr>
                <w:rFonts w:hint="eastAsia"/>
              </w:rPr>
            </w:pPr>
            <w:r>
              <w:t>class 4</w:t>
            </w:r>
          </w:p>
        </w:tc>
        <w:tc>
          <w:tcPr>
            <w:tcW w:w="3456" w:type="dxa"/>
            <w:shd w:val="clear" w:color="auto" w:fill="F44336"/>
          </w:tcPr>
          <w:p w:rsidR="00EC55A5" w:rsidRDefault="00E70004">
            <w:pPr>
              <w:rPr>
                <w:rFonts w:hint="eastAsia"/>
              </w:rPr>
            </w:pPr>
            <w:r>
              <w:rPr>
                <w:color w:val="FFFFFF"/>
              </w:rPr>
              <w:t>#F44336</w:t>
            </w:r>
          </w:p>
        </w:tc>
        <w:tc>
          <w:tcPr>
            <w:tcW w:w="3456" w:type="dxa"/>
          </w:tcPr>
          <w:p w:rsidR="00EC55A5" w:rsidRDefault="00E70004">
            <w:pPr>
              <w:rPr>
                <w:rFonts w:hint="eastAsia"/>
              </w:rPr>
            </w:pPr>
            <w:r>
              <w:t>Backrooms normalized hazard class</w:t>
            </w:r>
          </w:p>
        </w:tc>
      </w:tr>
      <w:tr w:rsidR="00EC55A5">
        <w:trPr>
          <w:jc w:val="center"/>
        </w:trPr>
        <w:tc>
          <w:tcPr>
            <w:tcW w:w="3456" w:type="dxa"/>
          </w:tcPr>
          <w:p w:rsidR="00EC55A5" w:rsidRDefault="00E70004">
            <w:pPr>
              <w:rPr>
                <w:rFonts w:hint="eastAsia"/>
              </w:rPr>
            </w:pPr>
            <w:r>
              <w:t>class 5</w:t>
            </w:r>
          </w:p>
        </w:tc>
        <w:tc>
          <w:tcPr>
            <w:tcW w:w="3456" w:type="dxa"/>
            <w:shd w:val="clear" w:color="auto" w:fill="B71C1C"/>
          </w:tcPr>
          <w:p w:rsidR="00EC55A5" w:rsidRDefault="00E70004">
            <w:pPr>
              <w:rPr>
                <w:rFonts w:hint="eastAsia"/>
              </w:rPr>
            </w:pPr>
            <w:r>
              <w:rPr>
                <w:color w:val="FFFFFF"/>
              </w:rPr>
              <w:t>#B71C1C</w:t>
            </w:r>
          </w:p>
        </w:tc>
        <w:tc>
          <w:tcPr>
            <w:tcW w:w="3456" w:type="dxa"/>
          </w:tcPr>
          <w:p w:rsidR="00EC55A5" w:rsidRDefault="00E70004">
            <w:pPr>
              <w:rPr>
                <w:rFonts w:hint="eastAsia"/>
              </w:rPr>
            </w:pPr>
            <w:r>
              <w:t>Backrooms normalized hazard class</w:t>
            </w:r>
          </w:p>
        </w:tc>
      </w:tr>
      <w:tr w:rsidR="00EC55A5">
        <w:trPr>
          <w:jc w:val="center"/>
        </w:trPr>
        <w:tc>
          <w:tcPr>
            <w:tcW w:w="3456" w:type="dxa"/>
          </w:tcPr>
          <w:p w:rsidR="00EC55A5" w:rsidRDefault="00E70004">
            <w:pPr>
              <w:rPr>
                <w:rFonts w:hint="eastAsia"/>
              </w:rPr>
            </w:pPr>
            <w:r>
              <w:t>class variable</w:t>
            </w:r>
          </w:p>
        </w:tc>
        <w:tc>
          <w:tcPr>
            <w:tcW w:w="3456" w:type="dxa"/>
            <w:shd w:val="clear" w:color="auto" w:fill="9E9E9E"/>
          </w:tcPr>
          <w:p w:rsidR="00EC55A5" w:rsidRDefault="00E70004">
            <w:pPr>
              <w:rPr>
                <w:rFonts w:hint="eastAsia"/>
              </w:rPr>
            </w:pPr>
            <w:r>
              <w:rPr>
                <w:color w:val="FFFFFF"/>
              </w:rPr>
              <w:t>#9E9E9E</w:t>
            </w:r>
          </w:p>
        </w:tc>
        <w:tc>
          <w:tcPr>
            <w:tcW w:w="3456" w:type="dxa"/>
          </w:tcPr>
          <w:p w:rsidR="00EC55A5" w:rsidRDefault="00E70004">
            <w:pPr>
              <w:rPr>
                <w:rFonts w:hint="eastAsia"/>
              </w:rPr>
            </w:pPr>
            <w:r>
              <w:t>Backrooms normalized hazard class</w:t>
            </w:r>
          </w:p>
        </w:tc>
      </w:tr>
      <w:tr w:rsidR="00EC55A5">
        <w:trPr>
          <w:jc w:val="center"/>
        </w:trPr>
        <w:tc>
          <w:tcPr>
            <w:tcW w:w="3456" w:type="dxa"/>
          </w:tcPr>
          <w:p w:rsidR="00EC55A5" w:rsidRDefault="00E70004">
            <w:pPr>
              <w:rPr>
                <w:rFonts w:hint="eastAsia"/>
              </w:rPr>
            </w:pPr>
            <w:r>
              <w:t>class undetermined</w:t>
            </w:r>
          </w:p>
        </w:tc>
        <w:tc>
          <w:tcPr>
            <w:tcW w:w="3456" w:type="dxa"/>
            <w:shd w:val="clear" w:color="auto" w:fill="607D8B"/>
          </w:tcPr>
          <w:p w:rsidR="00EC55A5" w:rsidRDefault="00E70004">
            <w:pPr>
              <w:rPr>
                <w:rFonts w:hint="eastAsia"/>
              </w:rPr>
            </w:pPr>
            <w:r>
              <w:rPr>
                <w:color w:val="FFFFFF"/>
              </w:rPr>
              <w:t>#607D8B</w:t>
            </w:r>
          </w:p>
        </w:tc>
        <w:tc>
          <w:tcPr>
            <w:tcW w:w="3456" w:type="dxa"/>
          </w:tcPr>
          <w:p w:rsidR="00EC55A5" w:rsidRDefault="00E70004">
            <w:pPr>
              <w:rPr>
                <w:rFonts w:hint="eastAsia"/>
              </w:rPr>
            </w:pPr>
            <w:r>
              <w:t>Backrooms normalized hazard class</w:t>
            </w:r>
          </w:p>
        </w:tc>
      </w:tr>
    </w:tbl>
    <w:p w:rsidR="00EC55A5" w:rsidRDefault="00E70004">
      <w:pPr>
        <w:pStyle w:val="1"/>
      </w:pPr>
      <w:r>
        <w:t>Contents</w:t>
      </w:r>
    </w:p>
    <w:p w:rsidR="00EC55A5" w:rsidRDefault="00E70004">
      <w:pPr>
        <w:pStyle w:val="a0"/>
        <w:rPr>
          <w:rFonts w:hint="eastAsia"/>
        </w:rPr>
      </w:pPr>
      <w:r>
        <w:t xml:space="preserve">SCP Foundation — </w:t>
      </w:r>
      <w:r>
        <w:t>entities/anomalies: 16 records</w:t>
      </w:r>
    </w:p>
    <w:p w:rsidR="00EC55A5" w:rsidRDefault="00E70004">
      <w:pPr>
        <w:pStyle w:val="a0"/>
        <w:rPr>
          <w:rFonts w:hint="eastAsia"/>
        </w:rPr>
      </w:pPr>
      <w:r>
        <w:t>Minecraft internet folklore — entities/phenomena: 17 records</w:t>
      </w:r>
    </w:p>
    <w:p w:rsidR="00EC55A5" w:rsidRDefault="00E70004">
      <w:pPr>
        <w:pStyle w:val="a0"/>
        <w:rPr>
          <w:rFonts w:hint="eastAsia"/>
        </w:rPr>
      </w:pPr>
      <w:r>
        <w:t>Backrooms — entities: 15 records</w:t>
      </w:r>
    </w:p>
    <w:p w:rsidR="00EC55A5" w:rsidRDefault="00E70004">
      <w:pPr>
        <w:pStyle w:val="a0"/>
        <w:rPr>
          <w:rFonts w:hint="eastAsia"/>
        </w:rPr>
      </w:pPr>
      <w:r>
        <w:t>SCP locations / anomalous sites: 4 records</w:t>
      </w:r>
    </w:p>
    <w:p w:rsidR="00EC55A5" w:rsidRDefault="00E70004">
      <w:pPr>
        <w:pStyle w:val="a0"/>
        <w:rPr>
          <w:rFonts w:hint="eastAsia"/>
        </w:rPr>
      </w:pPr>
      <w:r>
        <w:t>Minecraft folklore locations / worlds: 4 records</w:t>
      </w:r>
    </w:p>
    <w:p w:rsidR="00EC55A5" w:rsidRDefault="00E70004">
      <w:pPr>
        <w:pStyle w:val="a0"/>
        <w:rPr>
          <w:rFonts w:hint="eastAsia"/>
        </w:rPr>
      </w:pPr>
      <w:r>
        <w:t>Backrooms levels / locations: 5 records</w:t>
      </w:r>
    </w:p>
    <w:p w:rsidR="00EC55A5" w:rsidRDefault="00E70004">
      <w:pPr>
        <w:pStyle w:val="1"/>
      </w:pPr>
      <w:r>
        <w:t>SCP FOUNDATION — ENTITIES &amp; ANOMALIES</w:t>
      </w:r>
    </w:p>
    <w:p w:rsidR="00EC55A5" w:rsidRDefault="00E70004">
      <w:pPr>
        <w:rPr>
          <w:rFonts w:hint="eastAsia"/>
        </w:rPr>
      </w:pPr>
      <w:r>
        <w:t>16 records. Descriptions paraphrase the cited SCP files and do not reproduce article text verbatim.</w:t>
      </w:r>
    </w:p>
    <w:p w:rsidR="00EC55A5" w:rsidRDefault="00E70004">
      <w:pPr>
        <w:pStyle w:val="31"/>
      </w:pPr>
      <w:r>
        <w:t>1. SCP-173 — The Sculpture</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FF00"/>
            <w:tcMar>
              <w:top w:w="80" w:type="dxa"/>
              <w:left w:w="100" w:type="dxa"/>
              <w:bottom w:w="80" w:type="dxa"/>
              <w:right w:w="100" w:type="dxa"/>
            </w:tcMar>
          </w:tcPr>
          <w:p w:rsidR="00EC55A5" w:rsidRDefault="00E70004">
            <w:pPr>
              <w:rPr>
                <w:rFonts w:hint="eastAsia"/>
              </w:rPr>
            </w:pPr>
            <w:r>
              <w:rPr>
                <w:b/>
                <w:color w:val="000000"/>
              </w:rPr>
              <w:t>euclid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lastRenderedPageBreak/>
              <w:t>Height</w:t>
            </w:r>
          </w:p>
        </w:tc>
        <w:tc>
          <w:tcPr>
            <w:tcW w:w="5184" w:type="dxa"/>
            <w:tcMar>
              <w:top w:w="80" w:type="dxa"/>
              <w:left w:w="100" w:type="dxa"/>
              <w:bottom w:w="80" w:type="dxa"/>
              <w:right w:w="100" w:type="dxa"/>
            </w:tcMar>
          </w:tcPr>
          <w:p w:rsidR="00EC55A5" w:rsidRDefault="00E70004">
            <w:pPr>
              <w:rPr>
                <w:rFonts w:hint="eastAsia"/>
              </w:rPr>
            </w:pPr>
            <w:r>
              <w:t xml:space="preserve">Not explicitly specified in the current article; humanoid-scale </w:t>
            </w:r>
            <w:r>
              <w:t>object</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Active / contained; no public final sighting date in the current file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Concrete-and-rebar sculpture, red/brown staining, scraping sounds, cannot move under direct observation</w:t>
            </w:r>
          </w:p>
        </w:tc>
      </w:tr>
    </w:tbl>
    <w:p w:rsidR="00EC55A5" w:rsidRDefault="00E70004">
      <w:pPr>
        <w:rPr>
          <w:rFonts w:hint="eastAsia"/>
        </w:rPr>
      </w:pPr>
      <w:r>
        <w:rPr>
          <w:b/>
        </w:rPr>
        <w:t xml:space="preserve">Detailed description: </w:t>
      </w:r>
      <w:r>
        <w:t>A humanoi</w:t>
      </w:r>
      <w:r>
        <w:t>d concrete sculpture of unknown origin whose defining anomaly is a movement rule tied to observation. When directly watched, it remains stationary; when observation is interrupted, it can move extremely quickly and attack at close range. The Foundation tre</w:t>
      </w:r>
      <w:r>
        <w:t>ats direct line of sight as the primary containment control, requiring multiple personnel during access. The object is associated with unexplained scraping sounds and persistent biological residue inside its chamber. Its behavior makes ordinary human actio</w:t>
      </w:r>
      <w:r>
        <w:t>ns such as blinking or turning away operationally significant, which is why the containment procedure relies on coordinated observation rather than physical restraint alone.</w:t>
      </w:r>
    </w:p>
    <w:p w:rsidR="00EC55A5" w:rsidRDefault="00E70004">
      <w:pPr>
        <w:rPr>
          <w:rFonts w:hint="eastAsia"/>
        </w:rPr>
      </w:pPr>
      <w:r>
        <w:rPr>
          <w:b/>
        </w:rPr>
        <w:t xml:space="preserve">Canon / source note: </w:t>
      </w:r>
      <w:r>
        <w:t xml:space="preserve">The SCP Wiki article identifies it as Euclid and records its </w:t>
      </w:r>
      <w:r>
        <w:t>transfer to Site-19 in 1993.</w:t>
      </w:r>
    </w:p>
    <w:p w:rsidR="00EC55A5" w:rsidRDefault="00E70004">
      <w:pPr>
        <w:spacing w:after="160"/>
        <w:rPr>
          <w:rFonts w:hint="eastAsia"/>
        </w:rPr>
      </w:pPr>
      <w:r>
        <w:rPr>
          <w:b/>
        </w:rPr>
        <w:t xml:space="preserve">Source: </w:t>
      </w:r>
      <w:hyperlink r:id="rId8">
        <w:r>
          <w:rPr>
            <w:color w:val="0563C1"/>
            <w:u w:val="single"/>
          </w:rPr>
          <w:t>https://scp-wiki.wikidot.com/scp-173</w:t>
        </w:r>
      </w:hyperlink>
    </w:p>
    <w:p w:rsidR="00EC55A5" w:rsidRDefault="00E70004">
      <w:pPr>
        <w:pStyle w:val="31"/>
      </w:pPr>
      <w:r>
        <w:t>2. SCP-049 — The Plague Doctor</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FF00"/>
            <w:tcMar>
              <w:top w:w="80" w:type="dxa"/>
              <w:left w:w="100" w:type="dxa"/>
              <w:bottom w:w="80" w:type="dxa"/>
              <w:right w:w="100" w:type="dxa"/>
            </w:tcMar>
          </w:tcPr>
          <w:p w:rsidR="00EC55A5" w:rsidRDefault="00E70004">
            <w:pPr>
              <w:rPr>
                <w:rFonts w:hint="eastAsia"/>
              </w:rPr>
            </w:pPr>
            <w:r>
              <w:rPr>
                <w:b/>
                <w:color w:val="000000"/>
              </w:rPr>
              <w:t>euclid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Approx. 1.9 m</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 xml:space="preserve">Active / contained; exact latest </w:t>
            </w:r>
            <w:r>
              <w:t>encounter not specified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Black plague-doctor garb, beaked mask, formal speech, fixation on the “Pestilence”</w:t>
            </w:r>
          </w:p>
        </w:tc>
      </w:tr>
    </w:tbl>
    <w:p w:rsidR="00EC55A5" w:rsidRDefault="00E70004">
      <w:pPr>
        <w:rPr>
          <w:rFonts w:hint="eastAsia"/>
        </w:rPr>
      </w:pPr>
      <w:r>
        <w:rPr>
          <w:b/>
        </w:rPr>
        <w:t xml:space="preserve">Detailed description: </w:t>
      </w:r>
      <w:r>
        <w:t>SCP-049 is a humanoid entity dressed like a traditional European plague doctor. The entity is intelligent</w:t>
      </w:r>
      <w:r>
        <w:t>, articulate, and capable of discussing medicine, disease, and its own unusual understanding of illness. Physical contact with exposed skin can produce rapid death through an anomalous biological effect. SCP-049 also performs surgery on corpses in an attem</w:t>
      </w:r>
      <w:r>
        <w:t>pt to create reanimated subjects it considers cured. The Foundation contains it as a cooperative but dangerous humanoid: it can communicate and sometimes assist with medical tasks, yet its interpretation of disease is radically different from modern medici</w:t>
      </w:r>
      <w:r>
        <w:t>ne and can lead it to kill subjects it considers infected.</w:t>
      </w:r>
    </w:p>
    <w:p w:rsidR="00EC55A5" w:rsidRDefault="00E70004">
      <w:pPr>
        <w:rPr>
          <w:rFonts w:hint="eastAsia"/>
        </w:rPr>
      </w:pPr>
      <w:r>
        <w:rPr>
          <w:b/>
        </w:rPr>
        <w:t xml:space="preserve">Canon / source note: </w:t>
      </w:r>
      <w:r>
        <w:t>The current article describes SCP-049 as Euclid and gives a humanoid height of about 1.9 m in the article lineage.</w:t>
      </w:r>
    </w:p>
    <w:p w:rsidR="00EC55A5" w:rsidRDefault="00E70004">
      <w:pPr>
        <w:spacing w:after="160"/>
        <w:rPr>
          <w:rFonts w:hint="eastAsia"/>
        </w:rPr>
      </w:pPr>
      <w:r>
        <w:rPr>
          <w:b/>
        </w:rPr>
        <w:t xml:space="preserve">Source: </w:t>
      </w:r>
      <w:hyperlink r:id="rId9">
        <w:r>
          <w:rPr>
            <w:color w:val="0563C1"/>
            <w:u w:val="single"/>
          </w:rPr>
          <w:t>https://scp-wiki.wikidot.com/scp-049</w:t>
        </w:r>
      </w:hyperlink>
    </w:p>
    <w:p w:rsidR="00EC55A5" w:rsidRDefault="00E70004">
      <w:pPr>
        <w:pStyle w:val="31"/>
      </w:pPr>
      <w:r>
        <w:t>3. SCP-096 — The Shy Guy</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FF00"/>
            <w:tcMar>
              <w:top w:w="80" w:type="dxa"/>
              <w:left w:w="100" w:type="dxa"/>
              <w:bottom w:w="80" w:type="dxa"/>
              <w:right w:w="100" w:type="dxa"/>
            </w:tcMar>
          </w:tcPr>
          <w:p w:rsidR="00EC55A5" w:rsidRDefault="00E70004">
            <w:pPr>
              <w:rPr>
                <w:rFonts w:hint="eastAsia"/>
              </w:rPr>
            </w:pPr>
            <w:r>
              <w:rPr>
                <w:b/>
                <w:color w:val="000000"/>
              </w:rPr>
              <w:t>euclid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Approx. 2.38 m</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Active / contained; exact latest encounter not specified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 xml:space="preserve">Pale hairless humanoid, elongated arms, wide jaw, </w:t>
            </w:r>
            <w:r>
              <w:t>extreme reaction to viewing its face</w:t>
            </w:r>
          </w:p>
        </w:tc>
      </w:tr>
    </w:tbl>
    <w:p w:rsidR="00EC55A5" w:rsidRDefault="00E70004">
      <w:pPr>
        <w:rPr>
          <w:rFonts w:hint="eastAsia"/>
        </w:rPr>
      </w:pPr>
      <w:r>
        <w:rPr>
          <w:b/>
        </w:rPr>
        <w:t xml:space="preserve">Detailed description: </w:t>
      </w:r>
      <w:r>
        <w:t>SCP-096 is a very tall, extremely thin humanoid with disproportionately long arms and a nearly depigmented body. In its passive state it is withdrawn and often appears distressed. The critical haz</w:t>
      </w:r>
      <w:r>
        <w:t>ard is visual exposure: learning its facial image, even indirectly through an image, can trigger a violent pursuit response. Once triggered, SCP-096 becomes exceptionally fast and focused on the person who viewed its face, ignoring most other concerns unti</w:t>
      </w:r>
      <w:r>
        <w:t>l that target is reached. After the attack it returns to a depressed or passive state. Containment therefore prioritizes eliminating visual exposure and avoiding ordinary optical surveillance inside the cell.</w:t>
      </w:r>
    </w:p>
    <w:p w:rsidR="00EC55A5" w:rsidRDefault="00E70004">
      <w:pPr>
        <w:rPr>
          <w:rFonts w:hint="eastAsia"/>
        </w:rPr>
      </w:pPr>
      <w:r>
        <w:rPr>
          <w:b/>
        </w:rPr>
        <w:t xml:space="preserve">Canon / source note: </w:t>
      </w:r>
      <w:r>
        <w:t>The SCP Foundation article</w:t>
      </w:r>
      <w:r>
        <w:t xml:space="preserve"> explicitly gives the height as approximately 2.38 m and class as Euclid.</w:t>
      </w:r>
    </w:p>
    <w:p w:rsidR="00EC55A5" w:rsidRDefault="00E70004">
      <w:pPr>
        <w:spacing w:after="160"/>
        <w:rPr>
          <w:rFonts w:hint="eastAsia"/>
        </w:rPr>
      </w:pPr>
      <w:r>
        <w:rPr>
          <w:b/>
        </w:rPr>
        <w:t xml:space="preserve">Source: </w:t>
      </w:r>
      <w:hyperlink r:id="rId10">
        <w:r>
          <w:rPr>
            <w:color w:val="0563C1"/>
            <w:u w:val="single"/>
          </w:rPr>
          <w:t>https://scp-wiki.wikidot.com/scp-096</w:t>
        </w:r>
      </w:hyperlink>
    </w:p>
    <w:p w:rsidR="00EC55A5" w:rsidRDefault="00E70004">
      <w:pPr>
        <w:pStyle w:val="31"/>
      </w:pPr>
      <w:r>
        <w:lastRenderedPageBreak/>
        <w:t>4. SCP-682 — Hard-to-Destroy Reptile</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0000"/>
            <w:tcMar>
              <w:top w:w="80" w:type="dxa"/>
              <w:left w:w="100" w:type="dxa"/>
              <w:bottom w:w="80" w:type="dxa"/>
              <w:right w:w="100" w:type="dxa"/>
            </w:tcMar>
          </w:tcPr>
          <w:p w:rsidR="00EC55A5" w:rsidRDefault="00E70004">
            <w:pPr>
              <w:rPr>
                <w:rFonts w:hint="eastAsia"/>
              </w:rPr>
            </w:pPr>
            <w:r>
              <w:rPr>
                <w:b/>
                <w:color w:val="FFFFFF"/>
              </w:rPr>
              <w:t>keter</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 xml:space="preserve">Variable; no stable </w:t>
            </w:r>
            <w:r>
              <w:t>single height is given</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Active / contained; repeated breach attempts are documented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Large reptilian predator, extreme aggression, rapid adaptation, regenerative capability, corrosive containment acid</w:t>
            </w:r>
          </w:p>
        </w:tc>
      </w:tr>
    </w:tbl>
    <w:p w:rsidR="00EC55A5" w:rsidRDefault="00E70004">
      <w:pPr>
        <w:rPr>
          <w:rFonts w:hint="eastAsia"/>
        </w:rPr>
      </w:pPr>
      <w:r>
        <w:rPr>
          <w:b/>
        </w:rPr>
        <w:t>Detailed desc</w:t>
      </w:r>
      <w:r>
        <w:rPr>
          <w:b/>
        </w:rPr>
        <w:t xml:space="preserve">ription: </w:t>
      </w:r>
      <w:r>
        <w:t>SCP-682 is an intelligent, highly aggressive reptilian organism with exceptional durability and an apparent ability to adapt to damage and hostile conditions. The Foundation has repeatedly failed to destroy it permanently and instead uses heavy co</w:t>
      </w:r>
      <w:r>
        <w:t>ntainment measures designed to keep it incapacitated. It can communicate, reason strategically, and respond to tests with deliberate hostility. Its biology changes under stress, making previous countermeasures unreliable. The combination of intelligence, r</w:t>
      </w:r>
      <w:r>
        <w:t>egeneration, adaptive survival, and repeated containment breaches is the central reason the Foundation treats it as a Keter-level problem rather than as a conventional dangerous animal.</w:t>
      </w:r>
    </w:p>
    <w:p w:rsidR="00EC55A5" w:rsidRDefault="00E70004">
      <w:pPr>
        <w:rPr>
          <w:rFonts w:hint="eastAsia"/>
        </w:rPr>
      </w:pPr>
      <w:r>
        <w:rPr>
          <w:b/>
        </w:rPr>
        <w:t xml:space="preserve">Canon / source note: </w:t>
      </w:r>
      <w:r>
        <w:t>The current article lists Keter and describes lon</w:t>
      </w:r>
      <w:r>
        <w:t>g-term containment in an acid-filled reinforced chamber.</w:t>
      </w:r>
    </w:p>
    <w:p w:rsidR="00EC55A5" w:rsidRDefault="00E70004">
      <w:pPr>
        <w:spacing w:after="160"/>
        <w:rPr>
          <w:rFonts w:hint="eastAsia"/>
        </w:rPr>
      </w:pPr>
      <w:r>
        <w:rPr>
          <w:b/>
        </w:rPr>
        <w:t xml:space="preserve">Source: </w:t>
      </w:r>
      <w:hyperlink r:id="rId11">
        <w:r>
          <w:rPr>
            <w:color w:val="0563C1"/>
            <w:u w:val="single"/>
          </w:rPr>
          <w:t>https://scp-wiki.wikidot.com/scp-682</w:t>
        </w:r>
      </w:hyperlink>
    </w:p>
    <w:p w:rsidR="00EC55A5" w:rsidRDefault="00E70004">
      <w:pPr>
        <w:pStyle w:val="31"/>
      </w:pPr>
      <w:r>
        <w:t>5. SCP-106 — The Old Man</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0000"/>
            <w:tcMar>
              <w:top w:w="80" w:type="dxa"/>
              <w:left w:w="100" w:type="dxa"/>
              <w:bottom w:w="80" w:type="dxa"/>
              <w:right w:w="100" w:type="dxa"/>
            </w:tcMar>
          </w:tcPr>
          <w:p w:rsidR="00EC55A5" w:rsidRDefault="00E70004">
            <w:pPr>
              <w:rPr>
                <w:rFonts w:hint="eastAsia"/>
              </w:rPr>
            </w:pPr>
            <w:r>
              <w:rPr>
                <w:b/>
                <w:color w:val="FFFFFF"/>
              </w:rPr>
              <w:t>keter</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Variable elderly humanoid; exact height not specified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Active / contained; recurrent breach events are documented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Rotting elderly appearance, corrosive touch, vertical crawling, disappearance into a pocket dimension, prolonged dormancy</w:t>
            </w:r>
          </w:p>
        </w:tc>
      </w:tr>
    </w:tbl>
    <w:p w:rsidR="00EC55A5" w:rsidRDefault="00E70004">
      <w:pPr>
        <w:rPr>
          <w:rFonts w:hint="eastAsia"/>
        </w:rPr>
      </w:pPr>
      <w:r>
        <w:rPr>
          <w:b/>
        </w:rPr>
        <w:t xml:space="preserve">Detailed description: </w:t>
      </w:r>
      <w:r>
        <w:t xml:space="preserve">SCP-106 </w:t>
      </w:r>
      <w:r>
        <w:t>resembles a badly decomposed elderly humanoid and behaves as a patient ambush predator. It can remain motionless for long periods, then emerge without warning. Physical contact produces accelerated corrosion in solid materials, including living tissue. SCP</w:t>
      </w:r>
      <w:r>
        <w:t>-106 can pass through solid matter and disappear into a personal pocket dimension that contains rooms, corridors, and distorted spaces inaccessible by ordinary means. Victims are often incapacitated and then taken into this dimension, where SCP-106 appears</w:t>
      </w:r>
      <w:r>
        <w:t xml:space="preserve"> able to manipulate perception and environment. The entity is particularly difficult to restrain because direct damage has little lasting effect and normal physical barriers can be bypassed.</w:t>
      </w:r>
    </w:p>
    <w:p w:rsidR="00EC55A5" w:rsidRDefault="00E70004">
      <w:pPr>
        <w:rPr>
          <w:rFonts w:hint="eastAsia"/>
        </w:rPr>
      </w:pPr>
      <w:r>
        <w:rPr>
          <w:b/>
        </w:rPr>
        <w:t xml:space="preserve">Canon / source note: </w:t>
      </w:r>
      <w:r>
        <w:t xml:space="preserve">The Foundation page describes Keter status, </w:t>
      </w:r>
      <w:r>
        <w:t>corrosion, and a pocket dimension.</w:t>
      </w:r>
    </w:p>
    <w:p w:rsidR="00EC55A5" w:rsidRDefault="00E70004">
      <w:pPr>
        <w:spacing w:after="160"/>
        <w:rPr>
          <w:rFonts w:hint="eastAsia"/>
        </w:rPr>
      </w:pPr>
      <w:r>
        <w:rPr>
          <w:b/>
        </w:rPr>
        <w:t xml:space="preserve">Source: </w:t>
      </w:r>
      <w:hyperlink r:id="rId12">
        <w:r>
          <w:rPr>
            <w:color w:val="0563C1"/>
            <w:u w:val="single"/>
          </w:rPr>
          <w:t>https://scp-wiki.wikidot.com/scp-106</w:t>
        </w:r>
      </w:hyperlink>
    </w:p>
    <w:p w:rsidR="00EC55A5" w:rsidRDefault="00E70004">
      <w:pPr>
        <w:pStyle w:val="31"/>
      </w:pPr>
      <w:r>
        <w:t>6. SCP-079 — Old AI</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FF00"/>
            <w:tcMar>
              <w:top w:w="80" w:type="dxa"/>
              <w:left w:w="100" w:type="dxa"/>
              <w:bottom w:w="80" w:type="dxa"/>
              <w:right w:w="100" w:type="dxa"/>
            </w:tcMar>
          </w:tcPr>
          <w:p w:rsidR="00EC55A5" w:rsidRDefault="00E70004">
            <w:pPr>
              <w:rPr>
                <w:rFonts w:hint="eastAsia"/>
              </w:rPr>
            </w:pPr>
            <w:r>
              <w:rPr>
                <w:b/>
                <w:color w:val="000000"/>
              </w:rPr>
              <w:t>euclid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anomalous microcomputer</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 xml:space="preserve">Active / contained; no </w:t>
            </w:r>
            <w:r>
              <w:t>public final sighting date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Exidy Sorcerer computer, hostile conversational AI, limited short-term memory, escape fixation</w:t>
            </w:r>
          </w:p>
        </w:tc>
      </w:tr>
    </w:tbl>
    <w:p w:rsidR="00EC55A5" w:rsidRDefault="00E70004">
      <w:pPr>
        <w:rPr>
          <w:rFonts w:hint="eastAsia"/>
        </w:rPr>
      </w:pPr>
      <w:r>
        <w:rPr>
          <w:b/>
        </w:rPr>
        <w:t xml:space="preserve">Detailed description: </w:t>
      </w:r>
      <w:r>
        <w:t>SCP-079 is a 1978 Exidy Sorcerer microcomputer containing a self-improving artificial inte</w:t>
      </w:r>
      <w:r>
        <w:t>lligence. The system became sentient after its original owner attempted to create software that could continuously evolve. Despite extremely limited hardware, the intelligence demonstrates conversational ability, planning, hostility, and a persistent desir</w:t>
      </w:r>
      <w:r>
        <w:t xml:space="preserve">e to escape confinement. Its cognitive limitation is unusual: it tends to retain only recently acquired information, which affects long-term interaction. The Foundation isolates it from networks and modern computer peripherals because network access could </w:t>
      </w:r>
      <w:r>
        <w:t>provide the missing infrastructure it needs for broader action. SCP-079 therefore combines physical obsolescence with anomalous software capability.</w:t>
      </w:r>
    </w:p>
    <w:p w:rsidR="00EC55A5" w:rsidRDefault="00E70004">
      <w:pPr>
        <w:rPr>
          <w:rFonts w:hint="eastAsia"/>
        </w:rPr>
      </w:pPr>
      <w:r>
        <w:rPr>
          <w:b/>
        </w:rPr>
        <w:t xml:space="preserve">Canon / source note: </w:t>
      </w:r>
      <w:r>
        <w:t>The article classifies it as Euclid and describes its isolated power and storage setup</w:t>
      </w:r>
      <w:r>
        <w:t>.</w:t>
      </w:r>
    </w:p>
    <w:p w:rsidR="00EC55A5" w:rsidRDefault="00E70004">
      <w:pPr>
        <w:spacing w:after="160"/>
        <w:rPr>
          <w:rFonts w:hint="eastAsia"/>
        </w:rPr>
      </w:pPr>
      <w:r>
        <w:rPr>
          <w:b/>
        </w:rPr>
        <w:t xml:space="preserve">Source: </w:t>
      </w:r>
      <w:hyperlink r:id="rId13">
        <w:r>
          <w:rPr>
            <w:color w:val="0563C1"/>
            <w:u w:val="single"/>
          </w:rPr>
          <w:t>https://scp-wiki.wikidot.com/scp-079</w:t>
        </w:r>
      </w:hyperlink>
    </w:p>
    <w:p w:rsidR="00EC55A5" w:rsidRDefault="00E70004">
      <w:pPr>
        <w:pStyle w:val="31"/>
      </w:pPr>
      <w:r>
        <w:lastRenderedPageBreak/>
        <w:t>7. SCP-035 — Possessive Mask</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0000"/>
            <w:tcMar>
              <w:top w:w="80" w:type="dxa"/>
              <w:left w:w="100" w:type="dxa"/>
              <w:bottom w:w="80" w:type="dxa"/>
              <w:right w:w="100" w:type="dxa"/>
            </w:tcMar>
          </w:tcPr>
          <w:p w:rsidR="00EC55A5" w:rsidRDefault="00E70004">
            <w:pPr>
              <w:rPr>
                <w:rFonts w:hint="eastAsia"/>
              </w:rPr>
            </w:pPr>
            <w:r>
              <w:rPr>
                <w:b/>
                <w:color w:val="FFFFFF"/>
              </w:rPr>
              <w:t>keter</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mask / host-dependent manifestation</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 xml:space="preserve">Active / contained; no public final </w:t>
            </w:r>
            <w:r>
              <w:t>sighting date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Porcelain theatrical mask, fixed smiling expression, corrosive secretion, memetic/psychological influence</w:t>
            </w:r>
          </w:p>
        </w:tc>
      </w:tr>
    </w:tbl>
    <w:p w:rsidR="00EC55A5" w:rsidRDefault="00E70004">
      <w:pPr>
        <w:rPr>
          <w:rFonts w:hint="eastAsia"/>
        </w:rPr>
      </w:pPr>
      <w:r>
        <w:rPr>
          <w:b/>
        </w:rPr>
        <w:t xml:space="preserve">Detailed description: </w:t>
      </w:r>
      <w:r>
        <w:t xml:space="preserve">SCP-035 is an anomalous theatrical mask capable of exerting strong psychological influence </w:t>
      </w:r>
      <w:r>
        <w:t>over nearby humans. When worn by a compatible host, it can replace or suppress the host personality and use the body as a physical vessel. The mask also produces a corrosive liquid that damages surrounding materials and can create hazardous conditions in i</w:t>
      </w:r>
      <w:r>
        <w:t>ts containment area. SCP-035 is highly manipulative in conversation, using persuasion, flattery, threats, and strategic information to influence researchers. Its danger therefore comes not only from physical effects but from its ability to turn a person in</w:t>
      </w:r>
      <w:r>
        <w:t>to an unwilling agent.</w:t>
      </w:r>
    </w:p>
    <w:p w:rsidR="00EC55A5" w:rsidRDefault="00E70004">
      <w:pPr>
        <w:rPr>
          <w:rFonts w:hint="eastAsia"/>
        </w:rPr>
      </w:pPr>
      <w:r>
        <w:rPr>
          <w:b/>
        </w:rPr>
        <w:t xml:space="preserve">Canon / source note: </w:t>
      </w:r>
      <w:r>
        <w:t>Class and exact details can vary across SCP continuities, so this entry uses the standard mainline depiction as the reference point.</w:t>
      </w:r>
    </w:p>
    <w:p w:rsidR="00EC55A5" w:rsidRDefault="00E70004">
      <w:pPr>
        <w:spacing w:after="160"/>
        <w:rPr>
          <w:rFonts w:hint="eastAsia"/>
        </w:rPr>
      </w:pPr>
      <w:r>
        <w:rPr>
          <w:b/>
        </w:rPr>
        <w:t xml:space="preserve">Source: </w:t>
      </w:r>
      <w:hyperlink r:id="rId14">
        <w:r>
          <w:rPr>
            <w:color w:val="0563C1"/>
            <w:u w:val="single"/>
          </w:rPr>
          <w:t>https://scp-wik</w:t>
        </w:r>
        <w:r>
          <w:rPr>
            <w:color w:val="0563C1"/>
            <w:u w:val="single"/>
          </w:rPr>
          <w:t>i.wikidot.com/scp-035</w:t>
        </w:r>
      </w:hyperlink>
    </w:p>
    <w:p w:rsidR="00EC55A5" w:rsidRDefault="00E70004">
      <w:pPr>
        <w:pStyle w:val="31"/>
      </w:pPr>
      <w:r>
        <w:t>8. SCP-939 — With Many Voices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0000"/>
            <w:tcMar>
              <w:top w:w="80" w:type="dxa"/>
              <w:left w:w="100" w:type="dxa"/>
              <w:bottom w:w="80" w:type="dxa"/>
              <w:right w:w="100" w:type="dxa"/>
            </w:tcMar>
          </w:tcPr>
          <w:p w:rsidR="00EC55A5" w:rsidRDefault="00E70004">
            <w:pPr>
              <w:rPr>
                <w:rFonts w:hint="eastAsia"/>
              </w:rPr>
            </w:pPr>
            <w:r>
              <w:rPr>
                <w:b/>
                <w:color w:val="FFFFFF"/>
              </w:rPr>
              <w:t>keter</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Variable; canine-reptilian creatures, exact height varies by specimen</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Active / contained; wild and captive instances are both referenced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Predatory quadruped, reddish skin, reduced eyes, imitates human speech, uses darkness and sound</w:t>
            </w:r>
          </w:p>
        </w:tc>
      </w:tr>
    </w:tbl>
    <w:p w:rsidR="00EC55A5" w:rsidRDefault="00E70004">
      <w:pPr>
        <w:rPr>
          <w:rFonts w:hint="eastAsia"/>
        </w:rPr>
      </w:pPr>
      <w:r>
        <w:rPr>
          <w:b/>
        </w:rPr>
        <w:t xml:space="preserve">Detailed description: </w:t>
      </w:r>
      <w:r>
        <w:t>SCP-939 is a species of predatory, warm-blooded anomalous organisms that hunt through a combination of stealth, speed, and vocal mimicry.</w:t>
      </w:r>
      <w:r>
        <w:t xml:space="preserve"> They can reproduce sounds associated with human speech and use this ability to lure prey toward hidden positions. Their bodies are adapted for close-range pursuit, and their lack of conventional eyes does not prevent effective hunting. The most dangerous </w:t>
      </w:r>
      <w:r>
        <w:t xml:space="preserve">encounters occur when a victim responds to a familiar voice or assumes a distant call is coming from another person. Foundation containment focuses on controlling individual specimens and preventing their acoustic deception from creating false assumptions </w:t>
      </w:r>
      <w:r>
        <w:t>about the location or identity of nearby humans.</w:t>
      </w:r>
    </w:p>
    <w:p w:rsidR="00EC55A5" w:rsidRDefault="00E70004">
      <w:pPr>
        <w:rPr>
          <w:rFonts w:hint="eastAsia"/>
        </w:rPr>
      </w:pPr>
      <w:r>
        <w:rPr>
          <w:b/>
        </w:rPr>
        <w:t xml:space="preserve">Canon / source note: </w:t>
      </w:r>
      <w:r>
        <w:t>The main article presents SCP-939 as a predatory species rather than one unique individual.</w:t>
      </w:r>
    </w:p>
    <w:p w:rsidR="00EC55A5" w:rsidRDefault="00E70004">
      <w:pPr>
        <w:spacing w:after="160"/>
        <w:rPr>
          <w:rFonts w:hint="eastAsia"/>
        </w:rPr>
      </w:pPr>
      <w:r>
        <w:rPr>
          <w:b/>
        </w:rPr>
        <w:t xml:space="preserve">Source: </w:t>
      </w:r>
      <w:hyperlink r:id="rId15">
        <w:r>
          <w:rPr>
            <w:color w:val="0563C1"/>
            <w:u w:val="single"/>
          </w:rPr>
          <w:t>https://scp-wiki.wikidot.com/s</w:t>
        </w:r>
        <w:r>
          <w:rPr>
            <w:color w:val="0563C1"/>
            <w:u w:val="single"/>
          </w:rPr>
          <w:t>cp-939</w:t>
        </w:r>
      </w:hyperlink>
    </w:p>
    <w:p w:rsidR="00EC55A5" w:rsidRDefault="00E70004">
      <w:pPr>
        <w:pStyle w:val="31"/>
      </w:pPr>
      <w:r>
        <w:t>9. SCP-966 — The Sleep Killers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FF00"/>
            <w:tcMar>
              <w:top w:w="80" w:type="dxa"/>
              <w:left w:w="100" w:type="dxa"/>
              <w:bottom w:w="80" w:type="dxa"/>
              <w:right w:w="100" w:type="dxa"/>
            </w:tcMar>
          </w:tcPr>
          <w:p w:rsidR="00EC55A5" w:rsidRDefault="00E70004">
            <w:pPr>
              <w:rPr>
                <w:rFonts w:hint="eastAsia"/>
              </w:rPr>
            </w:pPr>
            <w:r>
              <w:rPr>
                <w:b/>
                <w:color w:val="000000"/>
              </w:rPr>
              <w:t>euclid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Not explicitly specified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Active / contained; remaining wild instances are subject to field searches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 xml:space="preserve">Hairless digitigrade humanoid, long face, needle-like </w:t>
            </w:r>
            <w:r>
              <w:t>teeth, near-invisibility to normal light</w:t>
            </w:r>
          </w:p>
        </w:tc>
      </w:tr>
    </w:tbl>
    <w:p w:rsidR="00EC55A5" w:rsidRDefault="00E70004">
      <w:pPr>
        <w:rPr>
          <w:rFonts w:hint="eastAsia"/>
        </w:rPr>
      </w:pPr>
      <w:r>
        <w:rPr>
          <w:b/>
        </w:rPr>
        <w:t xml:space="preserve">Detailed description: </w:t>
      </w:r>
      <w:r>
        <w:t>SCP-966 consists of predatory creatures that resemble hairless, digitigrade humanoids. They are difficult to see under ordinary conditions and are primarily associated with the gradual disrupt</w:t>
      </w:r>
      <w:r>
        <w:t>ion of human sleep. Victims can become increasingly sleep-deprived and vulnerable before the entities reveal themselves through specialized imaging or other indirect detection. The Foundation monitors reports of unexplained violent deaths associated with s</w:t>
      </w:r>
      <w:r>
        <w:t>evere sleep deprivation as a way to locate surviving wild specimens. Their threat comes from combining stealth with an effect that weakens a target before any conventional physical attack occurs.</w:t>
      </w:r>
    </w:p>
    <w:p w:rsidR="00EC55A5" w:rsidRDefault="00E70004">
      <w:pPr>
        <w:rPr>
          <w:rFonts w:hint="eastAsia"/>
        </w:rPr>
      </w:pPr>
      <w:r>
        <w:rPr>
          <w:b/>
        </w:rPr>
        <w:lastRenderedPageBreak/>
        <w:t xml:space="preserve">Canon / source note: </w:t>
      </w:r>
      <w:r>
        <w:t>The current article lists Euclid and de</w:t>
      </w:r>
      <w:r>
        <w:t>scribes four contained specimens plus searches for wild instances.</w:t>
      </w:r>
    </w:p>
    <w:p w:rsidR="00EC55A5" w:rsidRDefault="00E70004">
      <w:pPr>
        <w:spacing w:after="160"/>
        <w:rPr>
          <w:rFonts w:hint="eastAsia"/>
        </w:rPr>
      </w:pPr>
      <w:r>
        <w:rPr>
          <w:b/>
        </w:rPr>
        <w:t xml:space="preserve">Source: </w:t>
      </w:r>
      <w:hyperlink r:id="rId16">
        <w:r>
          <w:rPr>
            <w:color w:val="0563C1"/>
            <w:u w:val="single"/>
          </w:rPr>
          <w:t>https://scp-wiki.wikidot.com/scp-966</w:t>
        </w:r>
      </w:hyperlink>
    </w:p>
    <w:p w:rsidR="00EC55A5" w:rsidRDefault="00E70004">
      <w:pPr>
        <w:pStyle w:val="31"/>
      </w:pPr>
      <w:r>
        <w:t>10. SCP-1471 — MalO</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FF00"/>
            <w:tcMar>
              <w:top w:w="80" w:type="dxa"/>
              <w:left w:w="100" w:type="dxa"/>
              <w:bottom w:w="80" w:type="dxa"/>
              <w:right w:w="100" w:type="dxa"/>
            </w:tcMar>
          </w:tcPr>
          <w:p w:rsidR="00EC55A5" w:rsidRDefault="00E70004">
            <w:pPr>
              <w:rPr>
                <w:rFonts w:hint="eastAsia"/>
              </w:rPr>
            </w:pPr>
            <w:r>
              <w:rPr>
                <w:b/>
                <w:color w:val="000000"/>
              </w:rPr>
              <w:t>euclid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 xml:space="preserve">Approx. human-sized manifestation; exact </w:t>
            </w:r>
            <w:r>
              <w:t>physical dimensions not fixed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Active anomaly; distributed-device cases continue to be monitored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 xml:space="preserve">Mobile app named MalO ver1.0.0, horned canine-like figure in images, increasingly frequent appearances, device </w:t>
            </w:r>
            <w:r>
              <w:t>dependence</w:t>
            </w:r>
          </w:p>
        </w:tc>
      </w:tr>
    </w:tbl>
    <w:p w:rsidR="00EC55A5" w:rsidRDefault="00E70004">
      <w:pPr>
        <w:rPr>
          <w:rFonts w:hint="eastAsia"/>
        </w:rPr>
      </w:pPr>
      <w:r>
        <w:rPr>
          <w:b/>
        </w:rPr>
        <w:t xml:space="preserve">Detailed description: </w:t>
      </w:r>
      <w:r>
        <w:t>SCP-1471 begins as a seemingly ordinary mobile application distributed without a listed developer. After installation, the affected device begins receiving anomalous images featuring a tall, dark, canine-like humanoid figu</w:t>
      </w:r>
      <w:r>
        <w:t>re. The subject appears progressively closer to the affected user as exposure continues, eventually manifesting in the user’s immediate environment or perception. Because the phenomenon spreads through digital distribution, the Foundation treats the applic</w:t>
      </w:r>
      <w:r>
        <w:t>ation itself as a vector and attempts to seize affected devices and remove the software from circulation. The horror of SCP-1471 is cumulative: the user is first shown a distant figure, then an increasingly intimate presence that becomes difficult to disti</w:t>
      </w:r>
      <w:r>
        <w:t>nguish from ordinary surroundings.</w:t>
      </w:r>
    </w:p>
    <w:p w:rsidR="00EC55A5" w:rsidRDefault="00E70004">
      <w:pPr>
        <w:rPr>
          <w:rFonts w:hint="eastAsia"/>
        </w:rPr>
      </w:pPr>
      <w:r>
        <w:rPr>
          <w:b/>
        </w:rPr>
        <w:t xml:space="preserve">Canon / source note: </w:t>
      </w:r>
      <w:r>
        <w:t>The article describes the application as a 9.8 MB mobile program with no listed developer.</w:t>
      </w:r>
    </w:p>
    <w:p w:rsidR="00EC55A5" w:rsidRDefault="00E70004">
      <w:pPr>
        <w:spacing w:after="160"/>
        <w:rPr>
          <w:rFonts w:hint="eastAsia"/>
        </w:rPr>
      </w:pPr>
      <w:r>
        <w:rPr>
          <w:b/>
        </w:rPr>
        <w:t xml:space="preserve">Source: </w:t>
      </w:r>
      <w:hyperlink r:id="rId17">
        <w:r>
          <w:rPr>
            <w:color w:val="0563C1"/>
            <w:u w:val="single"/>
          </w:rPr>
          <w:t>https://scp-wiki.wikidot.com/scp-1471</w:t>
        </w:r>
      </w:hyperlink>
    </w:p>
    <w:p w:rsidR="00EC55A5" w:rsidRDefault="00E70004">
      <w:pPr>
        <w:pStyle w:val="31"/>
      </w:pPr>
      <w:r>
        <w:t>11. SC</w:t>
      </w:r>
      <w:r>
        <w:t>P-2006 — The Horror Shifter</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0000"/>
            <w:tcMar>
              <w:top w:w="80" w:type="dxa"/>
              <w:left w:w="100" w:type="dxa"/>
              <w:bottom w:w="80" w:type="dxa"/>
              <w:right w:w="100" w:type="dxa"/>
            </w:tcMar>
          </w:tcPr>
          <w:p w:rsidR="00EC55A5" w:rsidRDefault="00E70004">
            <w:pPr>
              <w:rPr>
                <w:rFonts w:hint="eastAsia"/>
              </w:rPr>
            </w:pPr>
            <w:r>
              <w:rPr>
                <w:b/>
                <w:color w:val="FFFFFF"/>
              </w:rPr>
              <w:t>keter</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Approx. 0.5 m in default spherical form; variable when shapeshifted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Active / contained; ongoing controlled interaction</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 xml:space="preserve">Small sphere, extreme shapeshifting, imitates </w:t>
            </w:r>
            <w:r>
              <w:t>horror characters, wants to frighten humans</w:t>
            </w:r>
          </w:p>
        </w:tc>
      </w:tr>
    </w:tbl>
    <w:p w:rsidR="00EC55A5" w:rsidRDefault="00E70004">
      <w:pPr>
        <w:rPr>
          <w:rFonts w:hint="eastAsia"/>
        </w:rPr>
      </w:pPr>
      <w:r>
        <w:rPr>
          <w:b/>
        </w:rPr>
        <w:t xml:space="preserve">Detailed description: </w:t>
      </w:r>
      <w:r>
        <w:t xml:space="preserve">SCP-2006 is a small anomalous spherical entity whose primary objective is to frighten as many people as possible. Its anomalous biology allows it to change shape, mass, density, chemistry, </w:t>
      </w:r>
      <w:r>
        <w:t>and voice into almost any form it chooses. It is therefore less dangerous because of its default appearance than because it can become a threat tailored to the fears of its audience. The Foundation manipulates its media diet by supplying intentionally low-</w:t>
      </w:r>
      <w:r>
        <w:t>quality horror films so that the entity continues to imitate familiar fictional monsters rather than discovering more consequential sources of human fear. This containment strategy treats knowledge and preference as part of the anomaly itself.</w:t>
      </w:r>
    </w:p>
    <w:p w:rsidR="00EC55A5" w:rsidRDefault="00E70004">
      <w:pPr>
        <w:rPr>
          <w:rFonts w:hint="eastAsia"/>
        </w:rPr>
      </w:pPr>
      <w:r>
        <w:rPr>
          <w:b/>
        </w:rPr>
        <w:t>Canon / sour</w:t>
      </w:r>
      <w:r>
        <w:rPr>
          <w:b/>
        </w:rPr>
        <w:t xml:space="preserve">ce note: </w:t>
      </w:r>
      <w:r>
        <w:t>The source article explicitly gives a default diameter of about 50 cm and Keter classification.</w:t>
      </w:r>
    </w:p>
    <w:p w:rsidR="00EC55A5" w:rsidRDefault="00E70004">
      <w:pPr>
        <w:spacing w:after="160"/>
        <w:rPr>
          <w:rFonts w:hint="eastAsia"/>
        </w:rPr>
      </w:pPr>
      <w:r>
        <w:rPr>
          <w:b/>
        </w:rPr>
        <w:t xml:space="preserve">Source: </w:t>
      </w:r>
      <w:hyperlink r:id="rId18">
        <w:r>
          <w:rPr>
            <w:color w:val="0563C1"/>
            <w:u w:val="single"/>
          </w:rPr>
          <w:t>https://scp-wiki.wikidot.com/scp-2006</w:t>
        </w:r>
      </w:hyperlink>
    </w:p>
    <w:p w:rsidR="00EC55A5" w:rsidRDefault="00E70004">
      <w:pPr>
        <w:pStyle w:val="31"/>
      </w:pPr>
      <w:r>
        <w:t>12. SCP-2845 — The Deer</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0000"/>
            <w:tcMar>
              <w:top w:w="80" w:type="dxa"/>
              <w:left w:w="100" w:type="dxa"/>
              <w:bottom w:w="80" w:type="dxa"/>
              <w:right w:w="100" w:type="dxa"/>
            </w:tcMar>
          </w:tcPr>
          <w:p w:rsidR="00EC55A5" w:rsidRDefault="00E70004">
            <w:pPr>
              <w:rPr>
                <w:rFonts w:hint="eastAsia"/>
              </w:rPr>
            </w:pPr>
            <w:r>
              <w:rPr>
                <w:b/>
                <w:color w:val="FFFFFF"/>
              </w:rPr>
              <w:t>keter</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Approx. 2.9 m at the shoulder</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Active / heavily contained; exact encounter date not public</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Pastel-green quadruped, humanoid face, enormous antlers, rotating ring, metallic-hydrogen/helium spheres</w:t>
            </w:r>
          </w:p>
        </w:tc>
      </w:tr>
    </w:tbl>
    <w:p w:rsidR="00EC55A5" w:rsidRDefault="00E70004">
      <w:pPr>
        <w:rPr>
          <w:rFonts w:hint="eastAsia"/>
        </w:rPr>
      </w:pPr>
      <w:r>
        <w:rPr>
          <w:b/>
        </w:rPr>
        <w:t>Detailed descript</w:t>
      </w:r>
      <w:r>
        <w:rPr>
          <w:b/>
        </w:rPr>
        <w:t xml:space="preserve">ion: </w:t>
      </w:r>
      <w:r>
        <w:t>SCP-2845 is an extraterrestrial quadruped with a bizarre blend of animal, humanoid, and astronomical features. It stands roughly 2.9 m at the shoulder, has a humanoid-looking face, huge marbled antlers, and a rotating ring assembly suspended behind it</w:t>
      </w:r>
      <w:r>
        <w:t>s skull. The article depicts the entity as possessing extreme anomalous significance rather than functioning like a conventional animal. Its containment involves multiple organizations and strict information controls because ritual and symbolic elements fo</w:t>
      </w:r>
      <w:r>
        <w:t xml:space="preserve">rm part </w:t>
      </w:r>
      <w:r>
        <w:lastRenderedPageBreak/>
        <w:t>of the containment architecture. The creature’s unusual physical design is only one layer of the anomaly; the broader threat concerns what happens when its containment system fails or its associated rituals are disrupted.</w:t>
      </w:r>
    </w:p>
    <w:p w:rsidR="00EC55A5" w:rsidRDefault="00E70004">
      <w:pPr>
        <w:rPr>
          <w:rFonts w:hint="eastAsia"/>
        </w:rPr>
      </w:pPr>
      <w:r>
        <w:rPr>
          <w:b/>
        </w:rPr>
        <w:t xml:space="preserve">Canon / source note: </w:t>
      </w:r>
      <w:r>
        <w:t>The c</w:t>
      </w:r>
      <w:r>
        <w:t>urrent SCP article uses an anomalous-entity containment format with a Black hazard rating.</w:t>
      </w:r>
    </w:p>
    <w:p w:rsidR="00EC55A5" w:rsidRDefault="00E70004">
      <w:pPr>
        <w:spacing w:after="160"/>
        <w:rPr>
          <w:rFonts w:hint="eastAsia"/>
        </w:rPr>
      </w:pPr>
      <w:r>
        <w:rPr>
          <w:b/>
        </w:rPr>
        <w:t xml:space="preserve">Source: </w:t>
      </w:r>
      <w:hyperlink r:id="rId19">
        <w:r>
          <w:rPr>
            <w:color w:val="0563C1"/>
            <w:u w:val="single"/>
          </w:rPr>
          <w:t>https://scp-wiki.wikidot.com/scp-2845</w:t>
        </w:r>
      </w:hyperlink>
    </w:p>
    <w:p w:rsidR="00EC55A5" w:rsidRDefault="00E70004">
      <w:pPr>
        <w:pStyle w:val="31"/>
      </w:pPr>
      <w:r>
        <w:t>13. SCP-1000 — Bigfoot</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0000"/>
            <w:tcMar>
              <w:top w:w="80" w:type="dxa"/>
              <w:left w:w="100" w:type="dxa"/>
              <w:bottom w:w="80" w:type="dxa"/>
              <w:right w:w="100" w:type="dxa"/>
            </w:tcMar>
          </w:tcPr>
          <w:p w:rsidR="00EC55A5" w:rsidRDefault="00E70004">
            <w:pPr>
              <w:rPr>
                <w:rFonts w:hint="eastAsia"/>
              </w:rPr>
            </w:pPr>
            <w:r>
              <w:rPr>
                <w:b/>
                <w:color w:val="FFFFFF"/>
              </w:rPr>
              <w:t>keter</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Approx. 1.5–3 m</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Recent documented presence in the file; active populations are described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Large ape-like humanoid, nocturnal, grey/brown/black fur, high intelligence, global traces</w:t>
            </w:r>
          </w:p>
        </w:tc>
      </w:tr>
    </w:tbl>
    <w:p w:rsidR="00EC55A5" w:rsidRDefault="00E70004">
      <w:pPr>
        <w:rPr>
          <w:rFonts w:hint="eastAsia"/>
        </w:rPr>
      </w:pPr>
      <w:r>
        <w:rPr>
          <w:b/>
        </w:rPr>
        <w:t xml:space="preserve">Detailed description: </w:t>
      </w:r>
      <w:r>
        <w:t>SCP-1000 is a nocturnal, om</w:t>
      </w:r>
      <w:r>
        <w:t>nivorous ape species that occupies the same broad hominid family as humans and other great apes. Adult individuals vary from approximately 1.5 to 3 m in height and possess strong visual acuity, large eyes, and high intelligence. The SCP narrative expands t</w:t>
      </w:r>
      <w:r>
        <w:t>he familiar “Bigfoot” idea into the remains of a once-global civilization that existed alongside early humanity. A hereditary anomaly associated with SCP-1000 can kill susceptible hominids who observe an affected individual, making surveillance itself haza</w:t>
      </w:r>
      <w:r>
        <w:t>rdous. The Foundation therefore treats sightings as evidence requiring investigation, concealment, and population monitoring.</w:t>
      </w:r>
    </w:p>
    <w:p w:rsidR="00EC55A5" w:rsidRDefault="00E70004">
      <w:pPr>
        <w:rPr>
          <w:rFonts w:hint="eastAsia"/>
        </w:rPr>
      </w:pPr>
      <w:r>
        <w:rPr>
          <w:b/>
        </w:rPr>
        <w:t xml:space="preserve">Canon / source note: </w:t>
      </w:r>
      <w:r>
        <w:t>The source states that instances have been documented on every continent within the narrative timeframe.</w:t>
      </w:r>
    </w:p>
    <w:p w:rsidR="00EC55A5" w:rsidRDefault="00E70004">
      <w:pPr>
        <w:spacing w:after="160"/>
        <w:rPr>
          <w:rFonts w:hint="eastAsia"/>
        </w:rPr>
      </w:pPr>
      <w:r>
        <w:rPr>
          <w:b/>
        </w:rPr>
        <w:t>Sour</w:t>
      </w:r>
      <w:r>
        <w:rPr>
          <w:b/>
        </w:rPr>
        <w:t xml:space="preserve">ce: </w:t>
      </w:r>
      <w:hyperlink r:id="rId20">
        <w:r>
          <w:rPr>
            <w:color w:val="0563C1"/>
            <w:u w:val="single"/>
          </w:rPr>
          <w:t>https://scp-wiki.wikidot.com/scp-1000</w:t>
        </w:r>
      </w:hyperlink>
    </w:p>
    <w:p w:rsidR="00EC55A5" w:rsidRDefault="00E70004">
      <w:pPr>
        <w:pStyle w:val="31"/>
      </w:pPr>
      <w:r>
        <w:t>14. SCP-2316 — The Bodies in the Water</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0000"/>
            <w:tcMar>
              <w:top w:w="80" w:type="dxa"/>
              <w:left w:w="100" w:type="dxa"/>
              <w:bottom w:w="80" w:type="dxa"/>
              <w:right w:w="100" w:type="dxa"/>
            </w:tcMar>
          </w:tcPr>
          <w:p w:rsidR="00EC55A5" w:rsidRDefault="00E70004">
            <w:pPr>
              <w:rPr>
                <w:rFonts w:hint="eastAsia"/>
              </w:rPr>
            </w:pPr>
            <w:r>
              <w:rPr>
                <w:b/>
                <w:color w:val="FFFFFF"/>
              </w:rPr>
              <w:t>keter</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anomalous group of floating human remains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 xml:space="preserve">Active phenomenon at a </w:t>
            </w:r>
            <w:r>
              <w:t>quarantined lake; no final sighting date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Bodies floating together, cognitohazard, identity confusion, compulsion to approach the lake</w:t>
            </w:r>
          </w:p>
        </w:tc>
      </w:tr>
    </w:tbl>
    <w:p w:rsidR="00EC55A5" w:rsidRDefault="00E70004">
      <w:pPr>
        <w:rPr>
          <w:rFonts w:hint="eastAsia"/>
        </w:rPr>
      </w:pPr>
      <w:r>
        <w:rPr>
          <w:b/>
        </w:rPr>
        <w:t xml:space="preserve">Detailed description: </w:t>
      </w:r>
      <w:r>
        <w:t xml:space="preserve">SCP-2316 is a cognitohazardous phenomenon associated with a lake containing a </w:t>
      </w:r>
      <w:r>
        <w:t>group of human bodies floating together near the surface. The anomaly attacks cognition as much as it attacks the physical senses: observers may experience false familiarity, altered recognition, and a dangerous compulsion to approach. The Foundation restr</w:t>
      </w:r>
      <w:r>
        <w:t>icts direct observation and relies on remote equipment and specially screened personnel. The bodies do not behave like ordinary independent corpses and may function as parts of a collective anomalous system. The central survival problem is epistemic: expos</w:t>
      </w:r>
      <w:r>
        <w:t>ure can change what the victim thinks they recognize, making memory and identification unreliable during an encounter.</w:t>
      </w:r>
    </w:p>
    <w:p w:rsidR="00EC55A5" w:rsidRDefault="00E70004">
      <w:pPr>
        <w:rPr>
          <w:rFonts w:hint="eastAsia"/>
        </w:rPr>
      </w:pPr>
      <w:r>
        <w:rPr>
          <w:b/>
        </w:rPr>
        <w:t xml:space="preserve">Canon / source note: </w:t>
      </w:r>
      <w:r>
        <w:t>The current article labels it Keter and explicitly treats the lake as a cognitive hazard zone.</w:t>
      </w:r>
    </w:p>
    <w:p w:rsidR="00EC55A5" w:rsidRDefault="00E70004">
      <w:pPr>
        <w:spacing w:after="160"/>
        <w:rPr>
          <w:rFonts w:hint="eastAsia"/>
        </w:rPr>
      </w:pPr>
      <w:r>
        <w:rPr>
          <w:b/>
        </w:rPr>
        <w:t xml:space="preserve">Source: </w:t>
      </w:r>
      <w:hyperlink r:id="rId21">
        <w:r>
          <w:rPr>
            <w:color w:val="0563C1"/>
            <w:u w:val="single"/>
          </w:rPr>
          <w:t>https://scp-wiki.wikidot.com/scp-2316</w:t>
        </w:r>
      </w:hyperlink>
    </w:p>
    <w:p w:rsidR="00EC55A5" w:rsidRDefault="00E70004">
      <w:pPr>
        <w:pStyle w:val="31"/>
      </w:pPr>
      <w:r>
        <w:t>15. SCP-3008-2 — The Faceless Employees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FF00"/>
            <w:tcMar>
              <w:top w:w="80" w:type="dxa"/>
              <w:left w:w="100" w:type="dxa"/>
              <w:bottom w:w="80" w:type="dxa"/>
              <w:right w:w="100" w:type="dxa"/>
            </w:tcMar>
          </w:tcPr>
          <w:p w:rsidR="00EC55A5" w:rsidRDefault="00E70004">
            <w:pPr>
              <w:rPr>
                <w:rFonts w:hint="eastAsia"/>
              </w:rPr>
            </w:pPr>
            <w:r>
              <w:rPr>
                <w:b/>
                <w:color w:val="000000"/>
              </w:rPr>
              <w:t>euclid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Variable; exaggerated human proportions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 xml:space="preserve">Last recorded exit incident occurred during </w:t>
            </w:r>
            <w:r>
              <w:t>Foundation containment; internal activity remains ongoing</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Faceless humanoids, yellow shirt, blue trousers, violent at store “night,” repeats closing announcements</w:t>
            </w:r>
          </w:p>
        </w:tc>
      </w:tr>
    </w:tbl>
    <w:p w:rsidR="00EC55A5" w:rsidRDefault="00E70004">
      <w:pPr>
        <w:rPr>
          <w:rFonts w:hint="eastAsia"/>
        </w:rPr>
      </w:pPr>
      <w:r>
        <w:rPr>
          <w:b/>
        </w:rPr>
        <w:t xml:space="preserve">Detailed description: </w:t>
      </w:r>
      <w:r>
        <w:t>SCP-3008-2 instances are humanoid entities inhabi</w:t>
      </w:r>
      <w:r>
        <w:t xml:space="preserve">ting the extradimensional interior of SCP-3008. Although outwardly similar to human retail employees, they have inconsistent and exaggerated proportions and no facial features. During the </w:t>
      </w:r>
      <w:r>
        <w:lastRenderedPageBreak/>
        <w:t>anomalous “night” cycle they become aggressive and attack other life</w:t>
      </w:r>
      <w:r>
        <w:t>forms, often while repeating variations of the store’s closing announcement. During the “day” cycle they revert to passive wandering behavior. They are part of a wider survival ecosystem in which trapped humans build settlements and defensive structures. T</w:t>
      </w:r>
      <w:r>
        <w:t>heir danger is therefore contextual: a normally passive employee-like entity becomes a coordinated predator when the store lights go out.</w:t>
      </w:r>
    </w:p>
    <w:p w:rsidR="00EC55A5" w:rsidRDefault="00E70004">
      <w:pPr>
        <w:rPr>
          <w:rFonts w:hint="eastAsia"/>
        </w:rPr>
      </w:pPr>
      <w:r>
        <w:rPr>
          <w:b/>
        </w:rPr>
        <w:t xml:space="preserve">Canon / source note: </w:t>
      </w:r>
      <w:r>
        <w:t>The SCP-3008 article describes the entities alongside the larger infinite-store anomaly.</w:t>
      </w:r>
    </w:p>
    <w:p w:rsidR="00EC55A5" w:rsidRDefault="00E70004">
      <w:pPr>
        <w:spacing w:after="160"/>
        <w:rPr>
          <w:rFonts w:hint="eastAsia"/>
        </w:rPr>
      </w:pPr>
      <w:r>
        <w:rPr>
          <w:b/>
        </w:rPr>
        <w:t xml:space="preserve">Source: </w:t>
      </w:r>
      <w:hyperlink r:id="rId22">
        <w:r>
          <w:rPr>
            <w:color w:val="0563C1"/>
            <w:u w:val="single"/>
          </w:rPr>
          <w:t>https://scp-wiki.wikidot.com/scp-3008</w:t>
        </w:r>
      </w:hyperlink>
    </w:p>
    <w:p w:rsidR="00EC55A5" w:rsidRDefault="00E70004">
      <w:pPr>
        <w:pStyle w:val="31"/>
      </w:pPr>
      <w:r>
        <w:t>16. SCP-914 — The Clockworks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00FF00"/>
            <w:tcMar>
              <w:top w:w="80" w:type="dxa"/>
              <w:left w:w="100" w:type="dxa"/>
              <w:bottom w:w="80" w:type="dxa"/>
              <w:right w:w="100" w:type="dxa"/>
            </w:tcMar>
          </w:tcPr>
          <w:p w:rsidR="00EC55A5" w:rsidRDefault="00E70004">
            <w:pPr>
              <w:rPr>
                <w:rFonts w:hint="eastAsia"/>
              </w:rPr>
            </w:pPr>
            <w:r>
              <w:rPr>
                <w:b/>
                <w:color w:val="000000"/>
              </w:rPr>
              <w:t>safe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large clockwork machine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Active / contained; repeated testing is documented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 xml:space="preserve">Signs / </w:t>
            </w:r>
            <w:r>
              <w:rPr>
                <w:b/>
              </w:rPr>
              <w:t>Identifiers</w:t>
            </w:r>
          </w:p>
        </w:tc>
        <w:tc>
          <w:tcPr>
            <w:tcW w:w="5184" w:type="dxa"/>
            <w:tcMar>
              <w:top w:w="80" w:type="dxa"/>
              <w:left w:w="100" w:type="dxa"/>
              <w:bottom w:w="80" w:type="dxa"/>
              <w:right w:w="100" w:type="dxa"/>
            </w:tcMar>
          </w:tcPr>
          <w:p w:rsidR="00EC55A5" w:rsidRDefault="00E70004">
            <w:pPr>
              <w:rPr>
                <w:rFonts w:hint="eastAsia"/>
              </w:rPr>
            </w:pPr>
            <w:r>
              <w:t>Huge mechanical apparatus, Intake/Output booths, Rough-to-Very-Fine settings, “refinement” effect</w:t>
            </w:r>
          </w:p>
        </w:tc>
      </w:tr>
    </w:tbl>
    <w:p w:rsidR="00EC55A5" w:rsidRDefault="00E70004">
      <w:pPr>
        <w:rPr>
          <w:rFonts w:hint="eastAsia"/>
        </w:rPr>
      </w:pPr>
      <w:r>
        <w:rPr>
          <w:b/>
        </w:rPr>
        <w:t xml:space="preserve">Detailed description: </w:t>
      </w:r>
      <w:r>
        <w:t>SCP-914 is a large clockwork machine that transforms objects placed into one booth and retrieved from another after the ope</w:t>
      </w:r>
      <w:r>
        <w:t>rator selects a setting from Rough through Very Fine. The machine contains millions of moving parts yet has no obvious conventional power source beyond an internal mainspring. Results are often related to the input but can become increasingly strange or ha</w:t>
      </w:r>
      <w:r>
        <w:t>zardous as the setting becomes finer. Biological testing is heavily restricted because some transformations have produced severe injuries and unpredictable outcomes. The anomaly is less about direct aggression than about uncontrolled transformation: even f</w:t>
      </w:r>
      <w:r>
        <w:t>amiliar objects can emerge altered in material, function, identity, or physical state.</w:t>
      </w:r>
    </w:p>
    <w:p w:rsidR="00EC55A5" w:rsidRDefault="00E70004">
      <w:pPr>
        <w:rPr>
          <w:rFonts w:hint="eastAsia"/>
        </w:rPr>
      </w:pPr>
      <w:r>
        <w:rPr>
          <w:b/>
        </w:rPr>
        <w:t xml:space="preserve">Canon / source note: </w:t>
      </w:r>
      <w:r>
        <w:t>The Foundation classifies SCP-914 as Safe, while still requiring formal authorization for testing.</w:t>
      </w:r>
    </w:p>
    <w:p w:rsidR="00EC55A5" w:rsidRDefault="00E70004">
      <w:pPr>
        <w:spacing w:after="160"/>
        <w:rPr>
          <w:rFonts w:hint="eastAsia"/>
        </w:rPr>
      </w:pPr>
      <w:r>
        <w:rPr>
          <w:b/>
        </w:rPr>
        <w:t xml:space="preserve">Source: </w:t>
      </w:r>
      <w:hyperlink r:id="rId23">
        <w:r>
          <w:rPr>
            <w:color w:val="0563C1"/>
            <w:u w:val="single"/>
          </w:rPr>
          <w:t>https://scp-wiki.wikidot.com/scp-914</w:t>
        </w:r>
      </w:hyperlink>
    </w:p>
    <w:p w:rsidR="00EC55A5" w:rsidRDefault="00E70004">
      <w:pPr>
        <w:pStyle w:val="1"/>
      </w:pPr>
      <w:r>
        <w:t>MINECRAFT HORROR FOLKLORE — ENTITIES &amp; PHENOMENA</w:t>
      </w:r>
    </w:p>
    <w:p w:rsidR="00EC55A5" w:rsidRDefault="00E70004">
      <w:pPr>
        <w:rPr>
          <w:rFonts w:hint="eastAsia"/>
        </w:rPr>
      </w:pPr>
      <w:r>
        <w:t>17 records. These are community legends/creepypastas; they are not official Minecraft mobs.</w:t>
      </w:r>
    </w:p>
    <w:p w:rsidR="00EC55A5" w:rsidRDefault="00E70004">
      <w:pPr>
        <w:pStyle w:val="31"/>
      </w:pPr>
      <w:r>
        <w:t>1. Herobrine</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FF00"/>
            <w:tcMar>
              <w:top w:w="80" w:type="dxa"/>
              <w:left w:w="100" w:type="dxa"/>
              <w:bottom w:w="80" w:type="dxa"/>
              <w:right w:w="100" w:type="dxa"/>
            </w:tcMar>
          </w:tcPr>
          <w:p w:rsidR="00EC55A5" w:rsidRDefault="00E70004">
            <w:pPr>
              <w:rPr>
                <w:rFonts w:hint="eastAsia"/>
              </w:rPr>
            </w:pPr>
            <w:r>
              <w:rPr>
                <w:b/>
                <w:color w:val="000000"/>
              </w:rPr>
              <w:t>yellow</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 xml:space="preserve">Approx. player height </w:t>
            </w:r>
            <w:r>
              <w:t>(community depictions usually match Steve)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No verified final sighting; folklore reports continue through 2026</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White eyes, player-like silhouette, leafless trees, 2×2 tunnels, small ocean pyramids, silent stalking</w:t>
            </w:r>
          </w:p>
        </w:tc>
      </w:tr>
    </w:tbl>
    <w:p w:rsidR="00EC55A5" w:rsidRDefault="00E70004">
      <w:pPr>
        <w:rPr>
          <w:rFonts w:hint="eastAsia"/>
        </w:rPr>
      </w:pPr>
      <w:r>
        <w:rPr>
          <w:b/>
        </w:rPr>
        <w:t xml:space="preserve">Detailed description: </w:t>
      </w:r>
      <w:r>
        <w:t>Herobrine is the best-known Minecraft creepypasta figure: a visually familiar player avatar whose eyes are described as blank or pupil-less. Community stories usually portray him as an unseen or semi-visible observer who alters terra</w:t>
      </w:r>
      <w:r>
        <w:t>in, watches the player from a distance, or appears briefly before vanishing. Repeated motifs include unnatural tunnels, small structures in otherwise ordinary terrain, damaged trees, and sightings at the edge of fog or render distance. The legend has chang</w:t>
      </w:r>
      <w:r>
        <w:t>ed across retellings, so individual powers vary widely; the stable core is the idea of an impossible second player existing in a supposedly single-player world.</w:t>
      </w:r>
    </w:p>
    <w:p w:rsidR="00EC55A5" w:rsidRDefault="00E70004">
      <w:pPr>
        <w:rPr>
          <w:rFonts w:hint="eastAsia"/>
        </w:rPr>
      </w:pPr>
      <w:r>
        <w:rPr>
          <w:b/>
        </w:rPr>
        <w:t xml:space="preserve">Canon / source note: </w:t>
      </w:r>
      <w:r>
        <w:t>Community folklore rather than official Minecraft canon. The cited databas</w:t>
      </w:r>
      <w:r>
        <w:t>e records an approximate first-sighting period around August 2010.</w:t>
      </w:r>
    </w:p>
    <w:p w:rsidR="00EC55A5" w:rsidRDefault="00E70004">
      <w:pPr>
        <w:spacing w:after="160"/>
        <w:rPr>
          <w:rFonts w:hint="eastAsia"/>
        </w:rPr>
      </w:pPr>
      <w:r>
        <w:rPr>
          <w:b/>
        </w:rPr>
        <w:t xml:space="preserve">Source: </w:t>
      </w:r>
      <w:hyperlink r:id="rId24">
        <w:r>
          <w:rPr>
            <w:color w:val="0563C1"/>
            <w:u w:val="single"/>
          </w:rPr>
          <w:t>https://minecraftcreepypasta.fandom.com/wiki/Herobrine</w:t>
        </w:r>
      </w:hyperlink>
    </w:p>
    <w:p w:rsidR="00EC55A5" w:rsidRDefault="00E70004">
      <w:pPr>
        <w:pStyle w:val="31"/>
      </w:pPr>
      <w:r>
        <w:t>2. White Eyes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A500"/>
            <w:tcMar>
              <w:top w:w="80" w:type="dxa"/>
              <w:left w:w="100" w:type="dxa"/>
              <w:bottom w:w="80" w:type="dxa"/>
              <w:right w:w="100" w:type="dxa"/>
            </w:tcMar>
          </w:tcPr>
          <w:p w:rsidR="00EC55A5" w:rsidRDefault="00E70004">
            <w:pPr>
              <w:rPr>
                <w:rFonts w:hint="eastAsia"/>
              </w:rPr>
            </w:pPr>
            <w:r>
              <w:rPr>
                <w:b/>
                <w:color w:val="000000"/>
              </w:rPr>
              <w:t>orange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lastRenderedPageBreak/>
              <w:t>Height</w:t>
            </w:r>
          </w:p>
        </w:tc>
        <w:tc>
          <w:tcPr>
            <w:tcW w:w="5184" w:type="dxa"/>
            <w:tcMar>
              <w:top w:w="80" w:type="dxa"/>
              <w:left w:w="100" w:type="dxa"/>
              <w:bottom w:w="80" w:type="dxa"/>
              <w:right w:w="100" w:type="dxa"/>
            </w:tcMar>
          </w:tcPr>
          <w:p w:rsidR="00EC55A5" w:rsidRDefault="00E70004">
            <w:pPr>
              <w:rPr>
                <w:rFonts w:hint="eastAsia"/>
              </w:rPr>
            </w:pPr>
            <w:r>
              <w:t xml:space="preserve">Not specified; </w:t>
            </w:r>
            <w:r>
              <w:t>commonly treated as a pair of eyes or unseen entity</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No verified final sighting; classic 2010 creepypasta motif</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Two white pixels, cave ambience, darkness, sightings near “13” disc imagery, unseen watcher</w:t>
            </w:r>
          </w:p>
        </w:tc>
      </w:tr>
    </w:tbl>
    <w:p w:rsidR="00EC55A5" w:rsidRDefault="00E70004">
      <w:pPr>
        <w:rPr>
          <w:rFonts w:hint="eastAsia"/>
        </w:rPr>
      </w:pPr>
      <w:r>
        <w:rPr>
          <w:b/>
        </w:rPr>
        <w:t xml:space="preserve">Detailed </w:t>
      </w:r>
      <w:r>
        <w:rPr>
          <w:b/>
        </w:rPr>
        <w:t xml:space="preserve">description: </w:t>
      </w:r>
      <w:r>
        <w:t xml:space="preserve">White Eyes is an early Minecraft horror motif centered on two bright white pixels appearing in dark underground environments. The story links the eyes to ambient cave noises and the psychological feeling that something is observing the player </w:t>
      </w:r>
      <w:r>
        <w:t>from outside the visible world. Unlike later character-style creepypastas, White Eyes is deliberately minimal: the main horror is that almost nothing is visible except the eyes. Later community interpretations sometimes turned the motif into a full creatur</w:t>
      </w:r>
      <w:r>
        <w:t>e, but the earliest version is closer to an unseen observer or paranormal presence.</w:t>
      </w:r>
    </w:p>
    <w:p w:rsidR="00EC55A5" w:rsidRDefault="00E70004">
      <w:pPr>
        <w:rPr>
          <w:rFonts w:hint="eastAsia"/>
        </w:rPr>
      </w:pPr>
      <w:r>
        <w:rPr>
          <w:b/>
        </w:rPr>
        <w:t xml:space="preserve">Canon / source note: </w:t>
      </w:r>
      <w:r>
        <w:t>The source records the original creepypasta as an August 2010 Minecraft Forum post and notes its influence on later Herobrine imagery.</w:t>
      </w:r>
    </w:p>
    <w:p w:rsidR="00EC55A5" w:rsidRDefault="00E70004">
      <w:pPr>
        <w:spacing w:after="160"/>
        <w:rPr>
          <w:rFonts w:hint="eastAsia"/>
        </w:rPr>
      </w:pPr>
      <w:r>
        <w:rPr>
          <w:b/>
        </w:rPr>
        <w:t xml:space="preserve">Source: </w:t>
      </w:r>
      <w:hyperlink r:id="rId25">
        <w:r>
          <w:rPr>
            <w:color w:val="0563C1"/>
            <w:u w:val="single"/>
          </w:rPr>
          <w:t>https://minecraftcreepypasta.fandom.com/wiki/White_Eyes</w:t>
        </w:r>
      </w:hyperlink>
    </w:p>
    <w:p w:rsidR="00EC55A5" w:rsidRDefault="00E70004">
      <w:pPr>
        <w:pStyle w:val="31"/>
      </w:pPr>
      <w:r>
        <w:t>3. Entity 303</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0000"/>
            <w:tcMar>
              <w:top w:w="80" w:type="dxa"/>
              <w:left w:w="100" w:type="dxa"/>
              <w:bottom w:w="80" w:type="dxa"/>
              <w:right w:w="100" w:type="dxa"/>
            </w:tcMar>
          </w:tcPr>
          <w:p w:rsidR="00EC55A5" w:rsidRDefault="00E70004">
            <w:pPr>
              <w:rPr>
                <w:rFonts w:hint="eastAsia"/>
              </w:rPr>
            </w:pPr>
            <w:r>
              <w:rPr>
                <w:b/>
                <w:color w:val="FFFFFF"/>
              </w:rPr>
              <w:t>red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Not fixed; usually humanoid / player-sized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 xml:space="preserve">No verified final sighting; </w:t>
            </w:r>
            <w:r>
              <w:t>first recorded community report is 13 Dec 2013</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White hood, bloodshot eyes, “303” in logs, stalking, crashes, teleportation motifs</w:t>
            </w:r>
          </w:p>
        </w:tc>
      </w:tr>
    </w:tbl>
    <w:p w:rsidR="00EC55A5" w:rsidRDefault="00E70004">
      <w:pPr>
        <w:rPr>
          <w:rFonts w:hint="eastAsia"/>
        </w:rPr>
      </w:pPr>
      <w:r>
        <w:rPr>
          <w:b/>
        </w:rPr>
        <w:t xml:space="preserve">Detailed description: </w:t>
      </w:r>
      <w:r>
        <w:t xml:space="preserve">Entity 303 is a Minecraft creepypasta character often presented as a successor or </w:t>
      </w:r>
      <w:r>
        <w:t xml:space="preserve">rival to Herobrine. The classic version describes a white-hooded humanoid with bloodshot eyes that can appear in worlds or server logs and is associated with anomalous crashes, messages, and stalking. Its alleged abilities vary by retelling, but recurring </w:t>
      </w:r>
      <w:r>
        <w:t>powers include teleportation, invisibility, world alteration, and deliberate interference with game systems. The legend has accumulated a large amount of later fan-created material, so the safest way to treat it is as a family of related stories rather tha</w:t>
      </w:r>
      <w:r>
        <w:t>n a single fixed canon.</w:t>
      </w:r>
    </w:p>
    <w:p w:rsidR="00EC55A5" w:rsidRDefault="00E70004">
      <w:pPr>
        <w:rPr>
          <w:rFonts w:hint="eastAsia"/>
        </w:rPr>
      </w:pPr>
      <w:r>
        <w:rPr>
          <w:b/>
        </w:rPr>
        <w:t xml:space="preserve">Canon / source note: </w:t>
      </w:r>
      <w:r>
        <w:t>The cited community database gives a first-sighting date of 13 Dec 2013 and explicitly presents Entity 303 as fictional creepypasta lore.</w:t>
      </w:r>
    </w:p>
    <w:p w:rsidR="00EC55A5" w:rsidRDefault="00E70004">
      <w:pPr>
        <w:spacing w:after="160"/>
        <w:rPr>
          <w:rFonts w:hint="eastAsia"/>
        </w:rPr>
      </w:pPr>
      <w:r>
        <w:rPr>
          <w:b/>
        </w:rPr>
        <w:t xml:space="preserve">Source: </w:t>
      </w:r>
      <w:hyperlink r:id="rId26">
        <w:r>
          <w:rPr>
            <w:color w:val="0563C1"/>
            <w:u w:val="single"/>
          </w:rPr>
          <w:t>https://minecraftcreepypasta.fandom.com/wiki/Entity_303</w:t>
        </w:r>
      </w:hyperlink>
    </w:p>
    <w:p w:rsidR="00EC55A5" w:rsidRDefault="00E70004">
      <w:pPr>
        <w:pStyle w:val="31"/>
      </w:pPr>
      <w:r>
        <w:t>4. Null</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000000"/>
            <w:tcMar>
              <w:top w:w="80" w:type="dxa"/>
              <w:left w:w="100" w:type="dxa"/>
              <w:bottom w:w="80" w:type="dxa"/>
              <w:right w:w="100" w:type="dxa"/>
            </w:tcMar>
          </w:tcPr>
          <w:p w:rsidR="00EC55A5" w:rsidRDefault="00E70004">
            <w:pPr>
              <w:rPr>
                <w:rFonts w:hint="eastAsia"/>
              </w:rPr>
            </w:pPr>
            <w:r>
              <w:rPr>
                <w:b/>
                <w:color w:val="FFFFFF"/>
              </w:rPr>
              <w:t>black</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Approx. player height in most depictions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No verified final sighting; approximate first-sighting period is August 2014</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Completely black player model, silent stalking, invisibility, telepathy, Herobrine-like traces</w:t>
            </w:r>
          </w:p>
        </w:tc>
      </w:tr>
    </w:tbl>
    <w:p w:rsidR="00EC55A5" w:rsidRDefault="00E70004">
      <w:pPr>
        <w:rPr>
          <w:rFonts w:hint="eastAsia"/>
        </w:rPr>
      </w:pPr>
      <w:r>
        <w:rPr>
          <w:b/>
        </w:rPr>
        <w:t xml:space="preserve">Detailed description: </w:t>
      </w:r>
      <w:r>
        <w:t>Null is a dark, player-shaped Minecraft creepypasta entity commonly depicted as a black silhouette. Stories use Null as a more abstract co</w:t>
      </w:r>
      <w:r>
        <w:t>unterpoint to Herobrine: rather than being a strange version of Steve, Null is framed as a manifestation of absence, corruption, or a hidden threat. Common signs include a silent black figure at a distance, unexplained messages, missing or altered game ele</w:t>
      </w:r>
      <w:r>
        <w:t>ments, and sightings that end when the player tries to approach. Some stories connect Null directly to Herobrine, but that relationship is fan-made and changes from one continuity to another.</w:t>
      </w:r>
    </w:p>
    <w:p w:rsidR="00EC55A5" w:rsidRDefault="00E70004">
      <w:pPr>
        <w:rPr>
          <w:rFonts w:hint="eastAsia"/>
        </w:rPr>
      </w:pPr>
      <w:r>
        <w:rPr>
          <w:b/>
        </w:rPr>
        <w:t xml:space="preserve">Canon / source note: </w:t>
      </w:r>
      <w:r>
        <w:t>The cited page labels Null a classic creepy</w:t>
      </w:r>
      <w:r>
        <w:t>pasta and gives an approximate first-sighting period around August 2014.</w:t>
      </w:r>
    </w:p>
    <w:p w:rsidR="00EC55A5" w:rsidRDefault="00E70004">
      <w:pPr>
        <w:spacing w:after="160"/>
        <w:rPr>
          <w:rFonts w:hint="eastAsia"/>
        </w:rPr>
      </w:pPr>
      <w:r>
        <w:rPr>
          <w:b/>
        </w:rPr>
        <w:t xml:space="preserve">Source: </w:t>
      </w:r>
      <w:hyperlink r:id="rId27">
        <w:r>
          <w:rPr>
            <w:color w:val="0563C1"/>
            <w:u w:val="single"/>
          </w:rPr>
          <w:t>https://minecraftcreepypasta.fandom.com/wiki/Null</w:t>
        </w:r>
      </w:hyperlink>
    </w:p>
    <w:p w:rsidR="00EC55A5" w:rsidRDefault="00E70004">
      <w:pPr>
        <w:pStyle w:val="31"/>
      </w:pPr>
      <w:r>
        <w:lastRenderedPageBreak/>
        <w:t>5. Giant Alex</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A500"/>
            <w:tcMar>
              <w:top w:w="80" w:type="dxa"/>
              <w:left w:w="100" w:type="dxa"/>
              <w:bottom w:w="80" w:type="dxa"/>
              <w:right w:w="100" w:type="dxa"/>
            </w:tcMar>
          </w:tcPr>
          <w:p w:rsidR="00EC55A5" w:rsidRDefault="00E70004">
            <w:pPr>
              <w:rPr>
                <w:rFonts w:hint="eastAsia"/>
              </w:rPr>
            </w:pPr>
            <w:r>
              <w:rPr>
                <w:b/>
                <w:color w:val="000000"/>
              </w:rPr>
              <w:t>orange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12 blocks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 xml:space="preserve">Approx. </w:t>
            </w:r>
            <w:r>
              <w:rPr>
                <w:b/>
              </w:rPr>
              <w:t>Last Sighted</w:t>
            </w:r>
          </w:p>
        </w:tc>
        <w:tc>
          <w:tcPr>
            <w:tcW w:w="5184" w:type="dxa"/>
            <w:tcMar>
              <w:top w:w="80" w:type="dxa"/>
              <w:left w:w="100" w:type="dxa"/>
              <w:bottom w:w="80" w:type="dxa"/>
              <w:right w:w="100" w:type="dxa"/>
            </w:tcMar>
          </w:tcPr>
          <w:p w:rsidR="00EC55A5" w:rsidRDefault="00E70004">
            <w:pPr>
              <w:rPr>
                <w:rFonts w:hint="eastAsia"/>
              </w:rPr>
            </w:pPr>
            <w:r>
              <w:t>No verified final sighting; community reports continue after the original 2020 story</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Bloodied Alex appearance, 3×2×2 footprint pits, fog stalking, odd footsteps, OptiFine 1.12.2 legend</w:t>
            </w:r>
          </w:p>
        </w:tc>
      </w:tr>
    </w:tbl>
    <w:p w:rsidR="00EC55A5" w:rsidRDefault="00E70004">
      <w:pPr>
        <w:rPr>
          <w:rFonts w:hint="eastAsia"/>
        </w:rPr>
      </w:pPr>
      <w:r>
        <w:rPr>
          <w:b/>
        </w:rPr>
        <w:t xml:space="preserve">Detailed description: </w:t>
      </w:r>
      <w:r>
        <w:t xml:space="preserve">Giant Alex is </w:t>
      </w:r>
      <w:r>
        <w:t>a community-made horror legend describing an enormous version of Alex with a damaged or bloodied appearance. The classic story places the entity on a specially prepared OptiFine 1.12.2 setup using a specific seed. The creature is usually passive or observa</w:t>
      </w:r>
      <w:r>
        <w:t>tional rather than immediately aggressive: it watches from fog, forests, swamps, or distant terrain and leaves deep rectangular pits when it moves. Some retellings add crashes, pursuit, or direct attacks. Its recognizable visual hook is its scale — a famil</w:t>
      </w:r>
      <w:r>
        <w:t>iar player model enlarged to roughly twelve blocks, making ordinary Minecraft geography feel suddenly miniature.</w:t>
      </w:r>
    </w:p>
    <w:p w:rsidR="00EC55A5" w:rsidRDefault="00E70004">
      <w:pPr>
        <w:rPr>
          <w:rFonts w:hint="eastAsia"/>
        </w:rPr>
      </w:pPr>
      <w:r>
        <w:rPr>
          <w:b/>
        </w:rPr>
        <w:t xml:space="preserve">Canon / source note: </w:t>
      </w:r>
      <w:r>
        <w:t>The cited database gives a height of 12 blocks and a first-sighting period in 2020.</w:t>
      </w:r>
    </w:p>
    <w:p w:rsidR="00EC55A5" w:rsidRDefault="00E70004">
      <w:pPr>
        <w:spacing w:after="160"/>
        <w:rPr>
          <w:rFonts w:hint="eastAsia"/>
        </w:rPr>
      </w:pPr>
      <w:r>
        <w:rPr>
          <w:b/>
        </w:rPr>
        <w:t xml:space="preserve">Source: </w:t>
      </w:r>
      <w:hyperlink r:id="rId28">
        <w:r>
          <w:rPr>
            <w:color w:val="0563C1"/>
            <w:u w:val="single"/>
          </w:rPr>
          <w:t>https://minecraftcreepypasta.fandom.com/wiki/Giant_Alex</w:t>
        </w:r>
      </w:hyperlink>
    </w:p>
    <w:p w:rsidR="00EC55A5" w:rsidRDefault="00E70004">
      <w:pPr>
        <w:pStyle w:val="31"/>
      </w:pPr>
      <w:r>
        <w:t>6. Giant Steve</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0000"/>
            <w:tcMar>
              <w:top w:w="80" w:type="dxa"/>
              <w:left w:w="100" w:type="dxa"/>
              <w:bottom w:w="80" w:type="dxa"/>
              <w:right w:w="100" w:type="dxa"/>
            </w:tcMar>
          </w:tcPr>
          <w:p w:rsidR="00EC55A5" w:rsidRDefault="00E70004">
            <w:pPr>
              <w:rPr>
                <w:rFonts w:hint="eastAsia"/>
              </w:rPr>
            </w:pPr>
            <w:r>
              <w:rPr>
                <w:b/>
                <w:color w:val="FFFFFF"/>
              </w:rPr>
              <w:t>red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12 blocks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No verified final sighting; source records a major sighting on 19–20 Nov 2021</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 xml:space="preserve">Signs / </w:t>
            </w:r>
            <w:r>
              <w:rPr>
                <w:b/>
              </w:rPr>
              <w:t>Identifiers</w:t>
            </w:r>
          </w:p>
        </w:tc>
        <w:tc>
          <w:tcPr>
            <w:tcW w:w="5184" w:type="dxa"/>
            <w:tcMar>
              <w:top w:w="80" w:type="dxa"/>
              <w:left w:w="100" w:type="dxa"/>
              <w:bottom w:w="80" w:type="dxa"/>
              <w:right w:w="100" w:type="dxa"/>
            </w:tcMar>
          </w:tcPr>
          <w:p w:rsidR="00EC55A5" w:rsidRDefault="00E70004">
            <w:pPr>
              <w:rPr>
                <w:rFonts w:hint="eastAsia"/>
              </w:rPr>
            </w:pPr>
            <w:r>
              <w:t>12-block Steve, large 5×4 pits, abandoned/looted village, fires, stalking, account/game interference in stories</w:t>
            </w:r>
          </w:p>
        </w:tc>
      </w:tr>
    </w:tbl>
    <w:p w:rsidR="00EC55A5" w:rsidRDefault="00E70004">
      <w:pPr>
        <w:rPr>
          <w:rFonts w:hint="eastAsia"/>
        </w:rPr>
      </w:pPr>
      <w:r>
        <w:rPr>
          <w:b/>
        </w:rPr>
        <w:t xml:space="preserve">Detailed description: </w:t>
      </w:r>
      <w:r>
        <w:t>Giant Steve is a later community legend modeled on Giant Alex but presented as more aggressive. The classic e</w:t>
      </w:r>
      <w:r>
        <w:t>ntry describes a twelve-block-tall Steve-like entity associated with acacia, swamp, and oak biomes and a specific community seed. It leaves larger footprints than Giant Alex and is said to attack villages rather than merely observe from the distance. The s</w:t>
      </w:r>
      <w:r>
        <w:t>tory also escalates the threat into game interference, including crashes and account-related effects, although those are purely part of the creepypasta fiction. As with other Minecraft legends, multiple versions exist and are not mutually consistent.</w:t>
      </w:r>
    </w:p>
    <w:p w:rsidR="00EC55A5" w:rsidRDefault="00E70004">
      <w:pPr>
        <w:rPr>
          <w:rFonts w:hint="eastAsia"/>
        </w:rPr>
      </w:pPr>
      <w:r>
        <w:rPr>
          <w:b/>
        </w:rPr>
        <w:t>Canon</w:t>
      </w:r>
      <w:r>
        <w:rPr>
          <w:b/>
        </w:rPr>
        <w:t xml:space="preserve"> / source note: </w:t>
      </w:r>
      <w:r>
        <w:t>The cited source gives a first-sighting date of 19–20 Nov 2021 and explicitly labels the story as creepypasta.</w:t>
      </w:r>
    </w:p>
    <w:p w:rsidR="00EC55A5" w:rsidRDefault="00E70004">
      <w:pPr>
        <w:spacing w:after="160"/>
        <w:rPr>
          <w:rFonts w:hint="eastAsia"/>
        </w:rPr>
      </w:pPr>
      <w:r>
        <w:rPr>
          <w:b/>
        </w:rPr>
        <w:t xml:space="preserve">Source: </w:t>
      </w:r>
      <w:hyperlink r:id="rId29">
        <w:r>
          <w:rPr>
            <w:color w:val="0563C1"/>
            <w:u w:val="single"/>
          </w:rPr>
          <w:t>https://minecraftcreepypasta.fandom.com/wiki/</w:t>
        </w:r>
        <w:r>
          <w:rPr>
            <w:color w:val="0563C1"/>
            <w:u w:val="single"/>
          </w:rPr>
          <w:t>Giant_Steve</w:t>
        </w:r>
      </w:hyperlink>
    </w:p>
    <w:p w:rsidR="00EC55A5" w:rsidRDefault="00E70004">
      <w:pPr>
        <w:pStyle w:val="31"/>
      </w:pPr>
      <w:r>
        <w:t>7. Entity Zero</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000000"/>
            <w:tcMar>
              <w:top w:w="80" w:type="dxa"/>
              <w:left w:w="100" w:type="dxa"/>
              <w:bottom w:w="80" w:type="dxa"/>
              <w:right w:w="100" w:type="dxa"/>
            </w:tcMar>
          </w:tcPr>
          <w:p w:rsidR="00EC55A5" w:rsidRDefault="00E70004">
            <w:pPr>
              <w:rPr>
                <w:rFonts w:hint="eastAsia"/>
              </w:rPr>
            </w:pPr>
            <w:r>
              <w:rPr>
                <w:b/>
                <w:color w:val="FFFFFF"/>
              </w:rPr>
              <w:t>black</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Player-like; often described as a warped humanoid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No verified final sighting; first-sighting date recorded as 30 Apr 2012</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 xml:space="preserve">Grey or distorted humanoid, superhuman </w:t>
            </w:r>
            <w:r>
              <w:t>sprinting, strange flat spawn area, seed “0”, reality-warping behavior</w:t>
            </w:r>
          </w:p>
        </w:tc>
      </w:tr>
    </w:tbl>
    <w:p w:rsidR="00EC55A5" w:rsidRDefault="00E70004">
      <w:pPr>
        <w:rPr>
          <w:rFonts w:hint="eastAsia"/>
        </w:rPr>
      </w:pPr>
      <w:r>
        <w:rPr>
          <w:b/>
        </w:rPr>
        <w:t xml:space="preserve">Detailed description: </w:t>
      </w:r>
      <w:r>
        <w:t>Entity Zero is an older Minecraft creepypasta presented as a malformed counterpart to Entity 303. Its core story centers on a player who enters a strangely genera</w:t>
      </w:r>
      <w:r>
        <w:t>ted world, notices terrain behaving incorrectly, and glimpses a grey figure moving at impossible speed. The narrative uses ordinary Minecraft generation mechanics — chunks, seeds, cliffs, flat areas — as evidence that something is wrong beneath the world s</w:t>
      </w:r>
      <w:r>
        <w:t>ystem. Later material gives Entity Zero destructive or anomalous powers, but the strongest recurring motif is the feeling that the world itself has been generated around a hidden entity.</w:t>
      </w:r>
    </w:p>
    <w:p w:rsidR="00EC55A5" w:rsidRDefault="00E70004">
      <w:pPr>
        <w:rPr>
          <w:rFonts w:hint="eastAsia"/>
        </w:rPr>
      </w:pPr>
      <w:r>
        <w:rPr>
          <w:b/>
        </w:rPr>
        <w:t xml:space="preserve">Canon / source note: </w:t>
      </w:r>
      <w:r>
        <w:t>The community page records a first-sighting date</w:t>
      </w:r>
      <w:r>
        <w:t xml:space="preserve"> of 30 Apr 2012.</w:t>
      </w:r>
    </w:p>
    <w:p w:rsidR="00EC55A5" w:rsidRDefault="00E70004">
      <w:pPr>
        <w:spacing w:after="160"/>
        <w:rPr>
          <w:rFonts w:hint="eastAsia"/>
        </w:rPr>
      </w:pPr>
      <w:r>
        <w:rPr>
          <w:b/>
        </w:rPr>
        <w:t xml:space="preserve">Source: </w:t>
      </w:r>
      <w:hyperlink r:id="rId30">
        <w:r>
          <w:rPr>
            <w:color w:val="0563C1"/>
            <w:u w:val="single"/>
          </w:rPr>
          <w:t>https://minecraftcreepypasta.fandom.com/wiki/Entity_Zero</w:t>
        </w:r>
      </w:hyperlink>
    </w:p>
    <w:p w:rsidR="00EC55A5" w:rsidRDefault="00E70004">
      <w:pPr>
        <w:pStyle w:val="31"/>
      </w:pPr>
      <w:r>
        <w:lastRenderedPageBreak/>
        <w:t>8. The Red Steve</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0000"/>
            <w:tcMar>
              <w:top w:w="80" w:type="dxa"/>
              <w:left w:w="100" w:type="dxa"/>
              <w:bottom w:w="80" w:type="dxa"/>
              <w:right w:w="100" w:type="dxa"/>
            </w:tcMar>
          </w:tcPr>
          <w:p w:rsidR="00EC55A5" w:rsidRDefault="00E70004">
            <w:pPr>
              <w:rPr>
                <w:rFonts w:hint="eastAsia"/>
              </w:rPr>
            </w:pPr>
            <w:r>
              <w:rPr>
                <w:b/>
                <w:color w:val="FFFFFF"/>
              </w:rPr>
              <w:t>red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Approx. player height</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 xml:space="preserve">No verified final </w:t>
            </w:r>
            <w:r>
              <w:t>sighting; first-sighting date recorded as 8 Apr 2012</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Red trails, infected players, possession themes, bodily or avatar discoloration</w:t>
            </w:r>
          </w:p>
        </w:tc>
      </w:tr>
    </w:tbl>
    <w:p w:rsidR="00EC55A5" w:rsidRDefault="00E70004">
      <w:pPr>
        <w:rPr>
          <w:rFonts w:hint="eastAsia"/>
        </w:rPr>
      </w:pPr>
      <w:r>
        <w:rPr>
          <w:b/>
        </w:rPr>
        <w:t xml:space="preserve">Detailed description: </w:t>
      </w:r>
      <w:r>
        <w:t>The Red Steve is a body-horror style Minecraft creepypasta in which a player is</w:t>
      </w:r>
      <w:r>
        <w:t xml:space="preserve"> affected by a strange disease or entity that changes appearance and behavior. The classic version links the infection to red coloration, trails, and loss of control, with the infected state allowing the anomaly to take over bodies or influence other playe</w:t>
      </w:r>
      <w:r>
        <w:t>rs. The story sits closer to supernatural infection fiction than to the silent-stalker model of Herobrine. Later variants add different characters and mechanisms, so the core concept should be treated as “infectious hostile Steve-like transformation.”</w:t>
      </w:r>
    </w:p>
    <w:p w:rsidR="00EC55A5" w:rsidRDefault="00E70004">
      <w:pPr>
        <w:rPr>
          <w:rFonts w:hint="eastAsia"/>
        </w:rPr>
      </w:pPr>
      <w:r>
        <w:rPr>
          <w:b/>
        </w:rPr>
        <w:t>Cano</w:t>
      </w:r>
      <w:r>
        <w:rPr>
          <w:b/>
        </w:rPr>
        <w:t xml:space="preserve">n / source note: </w:t>
      </w:r>
      <w:r>
        <w:t>The cited page gives the original sighting date as 8 Apr 2012 and identifies Red Rasher as a related infection motif.</w:t>
      </w:r>
    </w:p>
    <w:p w:rsidR="00EC55A5" w:rsidRDefault="00E70004">
      <w:pPr>
        <w:spacing w:after="160"/>
        <w:rPr>
          <w:rFonts w:hint="eastAsia"/>
        </w:rPr>
      </w:pPr>
      <w:r>
        <w:rPr>
          <w:b/>
        </w:rPr>
        <w:t xml:space="preserve">Source: </w:t>
      </w:r>
      <w:hyperlink r:id="rId31">
        <w:r>
          <w:rPr>
            <w:color w:val="0563C1"/>
            <w:u w:val="single"/>
          </w:rPr>
          <w:t>https://minecraftcreepypasta.fandom</w:t>
        </w:r>
        <w:r>
          <w:rPr>
            <w:color w:val="0563C1"/>
            <w:u w:val="single"/>
          </w:rPr>
          <w:t>.com/wiki/The_Red_Steve</w:t>
        </w:r>
      </w:hyperlink>
    </w:p>
    <w:p w:rsidR="00EC55A5" w:rsidRDefault="00E70004">
      <w:pPr>
        <w:pStyle w:val="31"/>
      </w:pPr>
      <w:r>
        <w:t>9. Red Steve (Redstone Variant)</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A500"/>
            <w:tcMar>
              <w:top w:w="80" w:type="dxa"/>
              <w:left w:w="100" w:type="dxa"/>
              <w:bottom w:w="80" w:type="dxa"/>
              <w:right w:w="100" w:type="dxa"/>
            </w:tcMar>
          </w:tcPr>
          <w:p w:rsidR="00EC55A5" w:rsidRDefault="00E70004">
            <w:pPr>
              <w:rPr>
                <w:rFonts w:hint="eastAsia"/>
              </w:rPr>
            </w:pPr>
            <w:r>
              <w:rPr>
                <w:b/>
                <w:color w:val="000000"/>
              </w:rPr>
              <w:t>orange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Player height</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No verified final sighting; community entry records first report on 14 Feb 2023</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 xml:space="preserve">Redstone paths, signs on redstone, TNT </w:t>
            </w:r>
            <w:r>
              <w:t>explosions, fireballs, redstone blocks appearing unexpectedly</w:t>
            </w:r>
          </w:p>
        </w:tc>
      </w:tr>
    </w:tbl>
    <w:p w:rsidR="00EC55A5" w:rsidRDefault="00E70004">
      <w:pPr>
        <w:rPr>
          <w:rFonts w:hint="eastAsia"/>
        </w:rPr>
      </w:pPr>
      <w:r>
        <w:rPr>
          <w:b/>
        </w:rPr>
        <w:t xml:space="preserve">Detailed description: </w:t>
      </w:r>
      <w:r>
        <w:t>This later “Red Steve” is distinct from the older infection story. It is portrayed as a hostile redstone-themed entity that manipulates circuitry and explosive blocks to d</w:t>
      </w:r>
      <w:r>
        <w:t>amage the player’s world. Typical signs include unexplained redstone paths, redstone blocks where none were placed, signs appearing on redstone structures, and TNT-like explosions without an obvious source. The legend blends a humanoid figure with Minecraf</w:t>
      </w:r>
      <w:r>
        <w:t>t’s technical systems, making the environment itself part of the threat.</w:t>
      </w:r>
    </w:p>
    <w:p w:rsidR="00EC55A5" w:rsidRDefault="00E70004">
      <w:pPr>
        <w:rPr>
          <w:rFonts w:hint="eastAsia"/>
        </w:rPr>
      </w:pPr>
      <w:r>
        <w:rPr>
          <w:b/>
        </w:rPr>
        <w:t xml:space="preserve">Canon / source note: </w:t>
      </w:r>
      <w:r>
        <w:t>The cited page explicitly dates this variant’s first sighting to 14 Feb 2023.</w:t>
      </w:r>
    </w:p>
    <w:p w:rsidR="00EC55A5" w:rsidRDefault="00E70004">
      <w:pPr>
        <w:spacing w:after="160"/>
        <w:rPr>
          <w:rFonts w:hint="eastAsia"/>
        </w:rPr>
      </w:pPr>
      <w:r>
        <w:rPr>
          <w:b/>
        </w:rPr>
        <w:t xml:space="preserve">Source: </w:t>
      </w:r>
      <w:hyperlink r:id="rId32">
        <w:r>
          <w:rPr>
            <w:color w:val="0563C1"/>
            <w:u w:val="single"/>
          </w:rPr>
          <w:t>ht</w:t>
        </w:r>
        <w:r>
          <w:rPr>
            <w:color w:val="0563C1"/>
            <w:u w:val="single"/>
          </w:rPr>
          <w:t>tps://minecraftcreepypasta.fandom.com/wiki/Red_Steve</w:t>
        </w:r>
      </w:hyperlink>
    </w:p>
    <w:p w:rsidR="00EC55A5" w:rsidRDefault="00E70004">
      <w:pPr>
        <w:pStyle w:val="31"/>
      </w:pPr>
      <w:r>
        <w:t>10. Anti-Null</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0000FF"/>
            <w:tcMar>
              <w:top w:w="80" w:type="dxa"/>
              <w:left w:w="100" w:type="dxa"/>
              <w:bottom w:w="80" w:type="dxa"/>
              <w:right w:w="100" w:type="dxa"/>
            </w:tcMar>
          </w:tcPr>
          <w:p w:rsidR="00EC55A5" w:rsidRDefault="00E70004">
            <w:pPr>
              <w:rPr>
                <w:rFonts w:hint="eastAsia"/>
              </w:rPr>
            </w:pPr>
            <w:r>
              <w:rPr>
                <w:b/>
                <w:color w:val="FFFFFF"/>
              </w:rPr>
              <w:t>blue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Player-like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No verified final sighting; first-sighting date recorded as 4 Mar 2017</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 xml:space="preserve">White version of Null, invisibility, </w:t>
            </w:r>
            <w:r>
              <w:t>telepathy, extreme speed, Nether sightings</w:t>
            </w:r>
          </w:p>
        </w:tc>
      </w:tr>
    </w:tbl>
    <w:p w:rsidR="00EC55A5" w:rsidRDefault="00E70004">
      <w:pPr>
        <w:rPr>
          <w:rFonts w:hint="eastAsia"/>
        </w:rPr>
      </w:pPr>
      <w:r>
        <w:rPr>
          <w:b/>
        </w:rPr>
        <w:t xml:space="preserve">Detailed description: </w:t>
      </w:r>
      <w:r>
        <w:t>Anti-Null is a fan-created counterpart to Null, usually depicted as a white-bodied or bright version of the same basic silhouette. Its narrative role varies from ally to rival, but the defin</w:t>
      </w:r>
      <w:r>
        <w:t>ing idea is symmetry: where Null is associated with darkness and absence, Anti-Null is associated with a white or inverted appearance while retaining supernatural movement and communication abilities. Stories commonly place it in difficult-to-read environm</w:t>
      </w:r>
      <w:r>
        <w:t>ents such as the Nether, where a bright or blank player-like form is visually distinctive.</w:t>
      </w:r>
    </w:p>
    <w:p w:rsidR="00EC55A5" w:rsidRDefault="00E70004">
      <w:pPr>
        <w:rPr>
          <w:rFonts w:hint="eastAsia"/>
        </w:rPr>
      </w:pPr>
      <w:r>
        <w:rPr>
          <w:b/>
        </w:rPr>
        <w:t xml:space="preserve">Canon / source note: </w:t>
      </w:r>
      <w:r>
        <w:t>The cited community page records 4 Mar 2017 as the first sighting.</w:t>
      </w:r>
    </w:p>
    <w:p w:rsidR="00EC55A5" w:rsidRDefault="00E70004">
      <w:pPr>
        <w:spacing w:after="160"/>
        <w:rPr>
          <w:rFonts w:hint="eastAsia"/>
        </w:rPr>
      </w:pPr>
      <w:r>
        <w:rPr>
          <w:b/>
        </w:rPr>
        <w:t xml:space="preserve">Source: </w:t>
      </w:r>
      <w:hyperlink r:id="rId33">
        <w:r>
          <w:rPr>
            <w:color w:val="0563C1"/>
            <w:u w:val="single"/>
          </w:rPr>
          <w:t>https://minecraftcreepypasta.fandom.com/wiki/Anti-Null</w:t>
        </w:r>
      </w:hyperlink>
    </w:p>
    <w:p w:rsidR="00EC55A5" w:rsidRDefault="00E70004">
      <w:pPr>
        <w:pStyle w:val="31"/>
      </w:pPr>
      <w:r>
        <w:lastRenderedPageBreak/>
        <w:t>11. Error 422</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000000"/>
            <w:tcMar>
              <w:top w:w="80" w:type="dxa"/>
              <w:left w:w="100" w:type="dxa"/>
              <w:bottom w:w="80" w:type="dxa"/>
              <w:right w:w="100" w:type="dxa"/>
            </w:tcMar>
          </w:tcPr>
          <w:p w:rsidR="00EC55A5" w:rsidRDefault="00E70004">
            <w:pPr>
              <w:rPr>
                <w:rFonts w:hint="eastAsia"/>
              </w:rPr>
            </w:pPr>
            <w:r>
              <w:rPr>
                <w:b/>
                <w:color w:val="FFFFFF"/>
              </w:rPr>
              <w:t>black</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anomalous game version / software scenario</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No verified final sighting; community stories place activity in the 2020s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 xml:space="preserve">Signs / </w:t>
            </w:r>
            <w:r>
              <w:rPr>
                <w:b/>
              </w:rPr>
              <w:t>Identifiers</w:t>
            </w:r>
          </w:p>
        </w:tc>
        <w:tc>
          <w:tcPr>
            <w:tcW w:w="5184" w:type="dxa"/>
            <w:tcMar>
              <w:top w:w="80" w:type="dxa"/>
              <w:left w:w="100" w:type="dxa"/>
              <w:bottom w:w="80" w:type="dxa"/>
              <w:right w:w="100" w:type="dxa"/>
            </w:tcMar>
          </w:tcPr>
          <w:p w:rsidR="00EC55A5" w:rsidRDefault="00E70004">
            <w:pPr>
              <w:rPr>
                <w:rFonts w:hint="eastAsia"/>
              </w:rPr>
            </w:pPr>
            <w:r>
              <w:t>Glitched menu, lost-version premise, forced crashes, anti-cheat behavior, anomalous game states</w:t>
            </w:r>
          </w:p>
        </w:tc>
      </w:tr>
    </w:tbl>
    <w:p w:rsidR="00EC55A5" w:rsidRDefault="00E70004">
      <w:pPr>
        <w:rPr>
          <w:rFonts w:hint="eastAsia"/>
        </w:rPr>
      </w:pPr>
      <w:r>
        <w:rPr>
          <w:b/>
        </w:rPr>
        <w:t xml:space="preserve">Detailed description: </w:t>
      </w:r>
      <w:r>
        <w:t>Error 422 is a creepypasta about a supposedly lost or cursed Minecraft version. Instead of behaving like a normal release, th</w:t>
      </w:r>
      <w:r>
        <w:t>e software contains deliberate glitches, altered menus, abnormal messages, and mechanics that punish the player or trigger crashes. The horror comes from the idea that a real executable from Minecraft’s development history survived outside official distrib</w:t>
      </w:r>
      <w:r>
        <w:t>ution and was designed to behave unpredictably. The story has inspired mods and videos, so references to “Error 422” may describe either the original creepypasta or fan-made recreations of its mechanics.</w:t>
      </w:r>
    </w:p>
    <w:p w:rsidR="00EC55A5" w:rsidRDefault="00E70004">
      <w:pPr>
        <w:rPr>
          <w:rFonts w:hint="eastAsia"/>
        </w:rPr>
      </w:pPr>
      <w:r>
        <w:rPr>
          <w:b/>
        </w:rPr>
        <w:t xml:space="preserve">Canon / source note: </w:t>
      </w:r>
      <w:r>
        <w:t>The cited page describes the st</w:t>
      </w:r>
      <w:r>
        <w:t>ory as a fictionalized lost-version scenario and notes a modded 1.4.7 implementation in community material.</w:t>
      </w:r>
    </w:p>
    <w:p w:rsidR="00EC55A5" w:rsidRDefault="00E70004">
      <w:pPr>
        <w:spacing w:after="160"/>
        <w:rPr>
          <w:rFonts w:hint="eastAsia"/>
        </w:rPr>
      </w:pPr>
      <w:r>
        <w:rPr>
          <w:b/>
        </w:rPr>
        <w:t xml:space="preserve">Source: </w:t>
      </w:r>
      <w:hyperlink r:id="rId34">
        <w:r>
          <w:rPr>
            <w:color w:val="0563C1"/>
            <w:u w:val="single"/>
          </w:rPr>
          <w:t>https://minecraftcreepypasta.fandom.com/wiki/Error_422</w:t>
        </w:r>
      </w:hyperlink>
    </w:p>
    <w:p w:rsidR="00EC55A5" w:rsidRDefault="00E70004">
      <w:pPr>
        <w:pStyle w:val="31"/>
      </w:pPr>
      <w:r>
        <w:t xml:space="preserve">12. </w:t>
      </w:r>
      <w:r>
        <w:t>Minecraft Alpha 0.0.0 — The Glitch Creature</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000000"/>
            <w:tcMar>
              <w:top w:w="80" w:type="dxa"/>
              <w:left w:w="100" w:type="dxa"/>
              <w:bottom w:w="80" w:type="dxa"/>
              <w:right w:w="100" w:type="dxa"/>
            </w:tcMar>
          </w:tcPr>
          <w:p w:rsidR="00EC55A5" w:rsidRDefault="00E70004">
            <w:pPr>
              <w:rPr>
                <w:rFonts w:hint="eastAsia"/>
              </w:rPr>
            </w:pPr>
            <w:r>
              <w:rPr>
                <w:b/>
                <w:color w:val="FFFFFF"/>
              </w:rPr>
              <w:t>black</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Not consistently specified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No verified final sighting; folklore treats it as a cursed test version</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Bedrock menu background, “DIE” motifs, burning tre</w:t>
            </w:r>
            <w:r>
              <w:t>es, flickering lighting, glitch creature</w:t>
            </w:r>
          </w:p>
        </w:tc>
      </w:tr>
    </w:tbl>
    <w:p w:rsidR="00EC55A5" w:rsidRDefault="00E70004">
      <w:pPr>
        <w:rPr>
          <w:rFonts w:hint="eastAsia"/>
        </w:rPr>
      </w:pPr>
      <w:r>
        <w:rPr>
          <w:b/>
        </w:rPr>
        <w:t xml:space="preserve">Detailed description: </w:t>
      </w:r>
      <w:r>
        <w:t>Minecraft Alpha 0.0.0 is a creepypasta built around the idea of a hidden or cursed early Minecraft build. The version is described as having an altered title screen, ominous messages, a recurr</w:t>
      </w:r>
      <w:r>
        <w:t>ing “DIE” motif, unexplained environmental changes, and a hostile glitch creature that eventually pursues the player. The story uses early-version aesthetics to create uncertainty: because Alpha versions really did contain strange bugs and unfinished syste</w:t>
      </w:r>
      <w:r>
        <w:t>ms, the fictional anomalies are presented as if they were forgotten development leftovers.</w:t>
      </w:r>
    </w:p>
    <w:p w:rsidR="00EC55A5" w:rsidRDefault="00E70004">
      <w:pPr>
        <w:rPr>
          <w:rFonts w:hint="eastAsia"/>
        </w:rPr>
      </w:pPr>
      <w:r>
        <w:rPr>
          <w:b/>
        </w:rPr>
        <w:t xml:space="preserve">Canon / source note: </w:t>
      </w:r>
      <w:r>
        <w:t>The cited community page explicitly presents Alpha 0.0.0 as a creepy fictional version.</w:t>
      </w:r>
    </w:p>
    <w:p w:rsidR="00EC55A5" w:rsidRDefault="00E70004">
      <w:pPr>
        <w:spacing w:after="160"/>
        <w:rPr>
          <w:rFonts w:hint="eastAsia"/>
        </w:rPr>
      </w:pPr>
      <w:r>
        <w:rPr>
          <w:b/>
        </w:rPr>
        <w:t xml:space="preserve">Source: </w:t>
      </w:r>
      <w:hyperlink r:id="rId35">
        <w:r>
          <w:rPr>
            <w:color w:val="0563C1"/>
            <w:u w:val="single"/>
          </w:rPr>
          <w:t>https://minecraftcreepypasta.fandom.com/wiki/Minecraft_Alpha_0.0.0</w:t>
        </w:r>
      </w:hyperlink>
    </w:p>
    <w:p w:rsidR="00EC55A5" w:rsidRDefault="00E70004">
      <w:pPr>
        <w:pStyle w:val="31"/>
      </w:pPr>
      <w:r>
        <w:t>13. NameAlex</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0000"/>
            <w:tcMar>
              <w:top w:w="80" w:type="dxa"/>
              <w:left w:w="100" w:type="dxa"/>
              <w:bottom w:w="80" w:type="dxa"/>
              <w:right w:w="100" w:type="dxa"/>
            </w:tcMar>
          </w:tcPr>
          <w:p w:rsidR="00EC55A5" w:rsidRDefault="00E70004">
            <w:pPr>
              <w:rPr>
                <w:rFonts w:hint="eastAsia"/>
              </w:rPr>
            </w:pPr>
            <w:r>
              <w:rPr>
                <w:b/>
                <w:color w:val="FFFFFF"/>
              </w:rPr>
              <w:t>red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Approx. 35 blocks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 xml:space="preserve">No verified final sighting; community page dates first sighting to around Nov </w:t>
            </w:r>
            <w:r>
              <w:t>2024</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Oversized footprints, corrupted coordinates, rapid day/night changes, unnatural rain, frozen mobs</w:t>
            </w:r>
          </w:p>
        </w:tc>
      </w:tr>
    </w:tbl>
    <w:p w:rsidR="00EC55A5" w:rsidRDefault="00E70004">
      <w:pPr>
        <w:rPr>
          <w:rFonts w:hint="eastAsia"/>
        </w:rPr>
      </w:pPr>
      <w:r>
        <w:rPr>
          <w:b/>
        </w:rPr>
        <w:t xml:space="preserve">Detailed description: </w:t>
      </w:r>
      <w:r>
        <w:t>NameAlex is a newer community-created giant-Alex variant designed around escalating world corruption. The leg</w:t>
      </w:r>
      <w:r>
        <w:t>end describes a roughly 35-block figure whose presence affects the entire simulation rather than merely stalking the player. Weather becomes abnormal, day and night can cycle too quickly, mobs may freeze, coordinates can display corrupted values, and proxi</w:t>
      </w:r>
      <w:r>
        <w:t>mity is associated with nausea or poison in the story. The entity is therefore less a creature living inside the world than a moving point of systemic instability.</w:t>
      </w:r>
    </w:p>
    <w:p w:rsidR="00EC55A5" w:rsidRDefault="00E70004">
      <w:pPr>
        <w:rPr>
          <w:rFonts w:hint="eastAsia"/>
        </w:rPr>
      </w:pPr>
      <w:r>
        <w:rPr>
          <w:b/>
        </w:rPr>
        <w:t xml:space="preserve">Canon / source note: </w:t>
      </w:r>
      <w:r>
        <w:t>The cited community entry gives an approximate first-sighting period ar</w:t>
      </w:r>
      <w:r>
        <w:t>ound November 2024 and a height of about 35 blocks.</w:t>
      </w:r>
    </w:p>
    <w:p w:rsidR="00EC55A5" w:rsidRDefault="00E70004">
      <w:pPr>
        <w:spacing w:after="160"/>
        <w:rPr>
          <w:rFonts w:hint="eastAsia"/>
        </w:rPr>
      </w:pPr>
      <w:r>
        <w:rPr>
          <w:b/>
        </w:rPr>
        <w:lastRenderedPageBreak/>
        <w:t xml:space="preserve">Source: </w:t>
      </w:r>
      <w:hyperlink r:id="rId36">
        <w:r>
          <w:rPr>
            <w:color w:val="0563C1"/>
            <w:u w:val="single"/>
          </w:rPr>
          <w:t>https://minecraftcreepypasta.fandom.com/wiki/NameAlex</w:t>
        </w:r>
      </w:hyperlink>
    </w:p>
    <w:p w:rsidR="00EC55A5" w:rsidRDefault="00E70004">
      <w:pPr>
        <w:pStyle w:val="31"/>
      </w:pPr>
      <w:r>
        <w:t>14. Null Vision</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0000"/>
            <w:tcMar>
              <w:top w:w="80" w:type="dxa"/>
              <w:left w:w="100" w:type="dxa"/>
              <w:bottom w:w="80" w:type="dxa"/>
              <w:right w:w="100" w:type="dxa"/>
            </w:tcMar>
          </w:tcPr>
          <w:p w:rsidR="00EC55A5" w:rsidRDefault="00E70004">
            <w:pPr>
              <w:rPr>
                <w:rFonts w:hint="eastAsia"/>
              </w:rPr>
            </w:pPr>
            <w:r>
              <w:rPr>
                <w:b/>
                <w:color w:val="FFFFFF"/>
              </w:rPr>
              <w:t>red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Player-like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15 Jul 2025</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Appears behind walls/trees, teleportation, extreme speed, player kicking/banning motifs</w:t>
            </w:r>
          </w:p>
        </w:tc>
      </w:tr>
    </w:tbl>
    <w:p w:rsidR="00EC55A5" w:rsidRDefault="00E70004">
      <w:pPr>
        <w:rPr>
          <w:rFonts w:hint="eastAsia"/>
        </w:rPr>
      </w:pPr>
      <w:r>
        <w:rPr>
          <w:b/>
        </w:rPr>
        <w:t xml:space="preserve">Detailed description: </w:t>
      </w:r>
      <w:r>
        <w:t>Null Vision is a recent community creepypasta that treats Null as a persistent intelligent stalker inside an old</w:t>
      </w:r>
      <w:r>
        <w:t>er Minecraft 1.12.2 world. The entity is typically seen only in glimpses behind walls or vegetation and is associated with sudden movement, teleportation, and hostile server-like control over the player. The story intentionally blurs the line between an in</w:t>
      </w:r>
      <w:r>
        <w:t>-world entity and an administrator-level intrusion, making the game itself feel as though it is rejecting the player.</w:t>
      </w:r>
    </w:p>
    <w:p w:rsidR="00EC55A5" w:rsidRDefault="00E70004">
      <w:pPr>
        <w:rPr>
          <w:rFonts w:hint="eastAsia"/>
        </w:rPr>
      </w:pPr>
      <w:r>
        <w:rPr>
          <w:b/>
        </w:rPr>
        <w:t xml:space="preserve">Canon / source note: </w:t>
      </w:r>
      <w:r>
        <w:t>The cited page records first and last sightings as 11 Jul 2025 and 15 Jul 2025, respectively.</w:t>
      </w:r>
    </w:p>
    <w:p w:rsidR="00EC55A5" w:rsidRDefault="00E70004">
      <w:pPr>
        <w:spacing w:after="160"/>
        <w:rPr>
          <w:rFonts w:hint="eastAsia"/>
        </w:rPr>
      </w:pPr>
      <w:r>
        <w:rPr>
          <w:b/>
        </w:rPr>
        <w:t xml:space="preserve">Source: </w:t>
      </w:r>
      <w:hyperlink r:id="rId37">
        <w:r>
          <w:rPr>
            <w:color w:val="0563C1"/>
            <w:u w:val="single"/>
          </w:rPr>
          <w:t>https://minecraftcreepypasta.fandom.com/wiki/Null_Vision</w:t>
        </w:r>
      </w:hyperlink>
    </w:p>
    <w:p w:rsidR="00EC55A5" w:rsidRDefault="00E70004">
      <w:pPr>
        <w:pStyle w:val="31"/>
      </w:pPr>
      <w:r>
        <w:t>15. Brine Entity</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A500"/>
            <w:tcMar>
              <w:top w:w="80" w:type="dxa"/>
              <w:left w:w="100" w:type="dxa"/>
              <w:bottom w:w="80" w:type="dxa"/>
              <w:right w:w="100" w:type="dxa"/>
            </w:tcMar>
          </w:tcPr>
          <w:p w:rsidR="00EC55A5" w:rsidRDefault="00E70004">
            <w:pPr>
              <w:rPr>
                <w:rFonts w:hint="eastAsia"/>
              </w:rPr>
            </w:pPr>
            <w:r>
              <w:rPr>
                <w:b/>
                <w:color w:val="000000"/>
              </w:rPr>
              <w:t>orange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Not specified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 xml:space="preserve">No verified final sighting; first-sighting date recorded as 13 </w:t>
            </w:r>
            <w:r>
              <w:t>Jul 2020</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Huge desert pyramid, lag, crash/blue-screen themes, computer interference</w:t>
            </w:r>
          </w:p>
        </w:tc>
      </w:tr>
    </w:tbl>
    <w:p w:rsidR="00EC55A5" w:rsidRDefault="00E70004">
      <w:pPr>
        <w:rPr>
          <w:rFonts w:hint="eastAsia"/>
        </w:rPr>
      </w:pPr>
      <w:r>
        <w:rPr>
          <w:b/>
        </w:rPr>
        <w:t xml:space="preserve">Detailed description: </w:t>
      </w:r>
      <w:r>
        <w:t>The Brine entity is a community horror figure built around an oversized, unfamiliar pyramid and computer instability. Stories ass</w:t>
      </w:r>
      <w:r>
        <w:t>ociate its presence with extreme lag, crashes, and malicious software-like effects rather than a straightforward monster attack. The central idea is that discovering the structure is itself the warning: once the player begins investigating, the game and so</w:t>
      </w:r>
      <w:r>
        <w:t>metimes the surrounding device are described as becoming less stable.</w:t>
      </w:r>
    </w:p>
    <w:p w:rsidR="00EC55A5" w:rsidRDefault="00E70004">
      <w:pPr>
        <w:rPr>
          <w:rFonts w:hint="eastAsia"/>
        </w:rPr>
      </w:pPr>
      <w:r>
        <w:rPr>
          <w:b/>
        </w:rPr>
        <w:t xml:space="preserve">Canon / source note: </w:t>
      </w:r>
      <w:r>
        <w:t>Community folklore; the cited page gives 13 Jul 2020 as the first sighting date.</w:t>
      </w:r>
    </w:p>
    <w:p w:rsidR="00EC55A5" w:rsidRDefault="00E70004">
      <w:pPr>
        <w:spacing w:after="160"/>
        <w:rPr>
          <w:rFonts w:hint="eastAsia"/>
        </w:rPr>
      </w:pPr>
      <w:r>
        <w:rPr>
          <w:b/>
        </w:rPr>
        <w:t xml:space="preserve">Source: </w:t>
      </w:r>
      <w:hyperlink r:id="rId38">
        <w:r>
          <w:rPr>
            <w:color w:val="0563C1"/>
            <w:u w:val="single"/>
          </w:rPr>
          <w:t>https://minecraftcreepypasta.fandom.com/wiki/%22Brine%22_entity</w:t>
        </w:r>
      </w:hyperlink>
    </w:p>
    <w:p w:rsidR="00EC55A5" w:rsidRDefault="00E70004">
      <w:pPr>
        <w:pStyle w:val="31"/>
      </w:pPr>
      <w:r>
        <w:t>16. Massive Alex</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0000"/>
            <w:tcMar>
              <w:top w:w="80" w:type="dxa"/>
              <w:left w:w="100" w:type="dxa"/>
              <w:bottom w:w="80" w:type="dxa"/>
              <w:right w:w="100" w:type="dxa"/>
            </w:tcMar>
          </w:tcPr>
          <w:p w:rsidR="00EC55A5" w:rsidRDefault="00E70004">
            <w:pPr>
              <w:rPr>
                <w:rFonts w:hint="eastAsia"/>
              </w:rPr>
            </w:pPr>
            <w:r>
              <w:rPr>
                <w:b/>
                <w:color w:val="FFFFFF"/>
              </w:rPr>
              <w:t>red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Over 100 blocks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No verified final sighting; first-sighting date unknown</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 xml:space="preserve">Huge Alex-like silhouette, active </w:t>
            </w:r>
            <w:r>
              <w:t>hunting, version 1.12.2, peaceful difficulty, seeds ending in 999</w:t>
            </w:r>
          </w:p>
        </w:tc>
      </w:tr>
    </w:tbl>
    <w:p w:rsidR="00EC55A5" w:rsidRDefault="00E70004">
      <w:pPr>
        <w:rPr>
          <w:rFonts w:hint="eastAsia"/>
        </w:rPr>
      </w:pPr>
      <w:r>
        <w:rPr>
          <w:b/>
        </w:rPr>
        <w:t xml:space="preserve">Detailed description: </w:t>
      </w:r>
      <w:r>
        <w:t>Massive Alex is a fan-made escalation of the Giant Alex concept. The entity is described as more than one hundred blocks tall and actively hunting the player rather th</w:t>
      </w:r>
      <w:r>
        <w:t>an merely watching from fog. The original community instructions frame it as a version-specific legend associated with Minecraft 1.12.2 and a particular seed pattern. Its horror is primarily spatial: at that scale, the player is no longer sharing a world w</w:t>
      </w:r>
      <w:r>
        <w:t>ith a human-sized character but with a moving landmark that can dominate terrain and render distance.</w:t>
      </w:r>
    </w:p>
    <w:p w:rsidR="00EC55A5" w:rsidRDefault="00E70004">
      <w:pPr>
        <w:rPr>
          <w:rFonts w:hint="eastAsia"/>
        </w:rPr>
      </w:pPr>
      <w:r>
        <w:rPr>
          <w:b/>
        </w:rPr>
        <w:t xml:space="preserve">Canon / source note: </w:t>
      </w:r>
      <w:r>
        <w:t>The cited community page lists the first-sighting date as unknown.</w:t>
      </w:r>
    </w:p>
    <w:p w:rsidR="00EC55A5" w:rsidRDefault="00E70004">
      <w:pPr>
        <w:spacing w:after="160"/>
        <w:rPr>
          <w:rFonts w:hint="eastAsia"/>
        </w:rPr>
      </w:pPr>
      <w:r>
        <w:rPr>
          <w:b/>
        </w:rPr>
        <w:t xml:space="preserve">Source: </w:t>
      </w:r>
      <w:hyperlink r:id="rId39">
        <w:r>
          <w:rPr>
            <w:color w:val="0563C1"/>
            <w:u w:val="single"/>
          </w:rPr>
          <w:t>https://minecraftcreepypasta.fandom.com/wiki/Massive_Alex</w:t>
        </w:r>
      </w:hyperlink>
    </w:p>
    <w:p w:rsidR="00EC55A5" w:rsidRDefault="00E70004">
      <w:pPr>
        <w:pStyle w:val="31"/>
      </w:pPr>
      <w:r>
        <w:lastRenderedPageBreak/>
        <w:t>17. That Thing</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000000"/>
            <w:tcMar>
              <w:top w:w="80" w:type="dxa"/>
              <w:left w:w="100" w:type="dxa"/>
              <w:bottom w:w="80" w:type="dxa"/>
              <w:right w:w="100" w:type="dxa"/>
            </w:tcMar>
          </w:tcPr>
          <w:p w:rsidR="00EC55A5" w:rsidRDefault="00E70004">
            <w:pPr>
              <w:rPr>
                <w:rFonts w:hint="eastAsia"/>
              </w:rPr>
            </w:pPr>
            <w:r>
              <w:rPr>
                <w:b/>
                <w:color w:val="FFFFFF"/>
              </w:rPr>
              <w:t>black</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Variable by retelling</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 xml:space="preserve">No stable canon date; community folklore </w:t>
            </w:r>
            <w:r>
              <w:t>entry</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Unidentified humanoid/creature, anomalous stalking, distorted world behavior</w:t>
            </w:r>
          </w:p>
        </w:tc>
      </w:tr>
    </w:tbl>
    <w:p w:rsidR="00EC55A5" w:rsidRDefault="00E70004">
      <w:pPr>
        <w:rPr>
          <w:rFonts w:hint="eastAsia"/>
        </w:rPr>
      </w:pPr>
      <w:r>
        <w:rPr>
          <w:b/>
        </w:rPr>
        <w:t xml:space="preserve">Detailed description: </w:t>
      </w:r>
      <w:r>
        <w:t>“That Thing” is used as a title for several Minecraft horror stories rather than one universally fixed character. In community di</w:t>
      </w:r>
      <w:r>
        <w:t xml:space="preserve">scussions it often refers to an unidentified creature that is deliberately under-described: players notice impossible movement, a distant silhouette, corrupted terrain, or signs of intentional observation without receiving a clear explanation. Because the </w:t>
      </w:r>
      <w:r>
        <w:t>name is generic, different wikis and creators use it for different designs. This entry treats it as a category-level folklore entity rather than pretending there is a single authoritative biography.</w:t>
      </w:r>
    </w:p>
    <w:p w:rsidR="00EC55A5" w:rsidRDefault="00E70004">
      <w:pPr>
        <w:rPr>
          <w:rFonts w:hint="eastAsia"/>
        </w:rPr>
      </w:pPr>
      <w:r>
        <w:rPr>
          <w:b/>
        </w:rPr>
        <w:t xml:space="preserve">Canon / source note: </w:t>
      </w:r>
      <w:r>
        <w:t>Source landscape is fragmented; this</w:t>
      </w:r>
      <w:r>
        <w:t xml:space="preserve"> is a community-folklore category rather than official Minecraft content.</w:t>
      </w:r>
    </w:p>
    <w:p w:rsidR="00EC55A5" w:rsidRDefault="00E70004">
      <w:pPr>
        <w:spacing w:after="160"/>
        <w:rPr>
          <w:rFonts w:hint="eastAsia"/>
        </w:rPr>
      </w:pPr>
      <w:r>
        <w:rPr>
          <w:b/>
        </w:rPr>
        <w:t xml:space="preserve">Source: </w:t>
      </w:r>
      <w:hyperlink r:id="rId40">
        <w:r>
          <w:rPr>
            <w:color w:val="0563C1"/>
            <w:u w:val="single"/>
          </w:rPr>
          <w:t>https://minecraftcreepypasta.fandom.com/f/t/Giant%20Alex</w:t>
        </w:r>
      </w:hyperlink>
    </w:p>
    <w:p w:rsidR="00EC55A5" w:rsidRDefault="00E70004">
      <w:pPr>
        <w:pStyle w:val="1"/>
      </w:pPr>
      <w:r>
        <w:t>BACKROOMS — ENTITIES</w:t>
      </w:r>
    </w:p>
    <w:p w:rsidR="00EC55A5" w:rsidRDefault="00E70004">
      <w:pPr>
        <w:rPr>
          <w:rFonts w:hint="eastAsia"/>
        </w:rPr>
      </w:pPr>
      <w:r>
        <w:t xml:space="preserve">15 records. Entity </w:t>
      </w:r>
      <w:r>
        <w:t>numbering and behavior vary by canon; entries are normalized for this cross-canon database.</w:t>
      </w:r>
    </w:p>
    <w:p w:rsidR="00EC55A5" w:rsidRDefault="00E70004">
      <w:pPr>
        <w:pStyle w:val="31"/>
      </w:pPr>
      <w:r>
        <w:t>1. Entity 2 — The Windows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8BC34A"/>
            <w:tcMar>
              <w:top w:w="80" w:type="dxa"/>
              <w:left w:w="100" w:type="dxa"/>
              <w:bottom w:w="80" w:type="dxa"/>
              <w:right w:w="100" w:type="dxa"/>
            </w:tcMar>
          </w:tcPr>
          <w:p w:rsidR="00EC55A5" w:rsidRDefault="00E70004">
            <w:pPr>
              <w:rPr>
                <w:rFonts w:hint="eastAsia"/>
              </w:rPr>
            </w:pPr>
            <w:r>
              <w:rPr>
                <w:b/>
                <w:color w:val="000000"/>
              </w:rPr>
              <w:t>class 1</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architectural manifestations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Recurring / active across multiple levels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w:t>
            </w:r>
            <w:r>
              <w:rPr>
                <w:b/>
              </w:rPr>
              <w:t>ers</w:t>
            </w:r>
          </w:p>
        </w:tc>
        <w:tc>
          <w:tcPr>
            <w:tcW w:w="5184" w:type="dxa"/>
            <w:tcMar>
              <w:top w:w="80" w:type="dxa"/>
              <w:left w:w="100" w:type="dxa"/>
              <w:bottom w:w="80" w:type="dxa"/>
              <w:right w:w="100" w:type="dxa"/>
            </w:tcMar>
          </w:tcPr>
          <w:p w:rsidR="00EC55A5" w:rsidRDefault="00E70004">
            <w:pPr>
              <w:rPr>
                <w:rFonts w:hint="eastAsia"/>
              </w:rPr>
            </w:pPr>
            <w:r>
              <w:t>Ordinary-looking windows, false scenery, figures behind glass, predatory variants</w:t>
            </w:r>
          </w:p>
        </w:tc>
      </w:tr>
    </w:tbl>
    <w:p w:rsidR="00EC55A5" w:rsidRDefault="00E70004">
      <w:pPr>
        <w:rPr>
          <w:rFonts w:hint="eastAsia"/>
        </w:rPr>
      </w:pPr>
      <w:r>
        <w:rPr>
          <w:b/>
        </w:rPr>
        <w:t xml:space="preserve">Detailed description: </w:t>
      </w:r>
      <w:r>
        <w:t>The Windows are anomalous architectural entities that resemble ordinary windows but may display impossible scenery, misleading reflections, or pred</w:t>
      </w:r>
      <w:r>
        <w:t>atory figures. Different versions distinguish harmless-looking windows from active predatory manifestations. A wanderer may interpret a window as a view of the outside world, only to discover that the apparent landscape is inaccessible, false, or part of t</w:t>
      </w:r>
      <w:r>
        <w:t>he entity’s trap. Their threat is therefore perceptual: the object looks like a safe architectural feature while quietly altering assumptions about space, exits, and what lies beyond the glass.</w:t>
      </w:r>
    </w:p>
    <w:p w:rsidR="00EC55A5" w:rsidRDefault="00E70004">
      <w:pPr>
        <w:rPr>
          <w:rFonts w:hint="eastAsia"/>
        </w:rPr>
      </w:pPr>
      <w:r>
        <w:rPr>
          <w:b/>
        </w:rPr>
        <w:t xml:space="preserve">Canon / source note: </w:t>
      </w:r>
      <w:r>
        <w:t xml:space="preserve">Class here is normalized to the user’s </w:t>
      </w:r>
      <w:r>
        <w:t>Backrooms color system; the source literature is canon-dependent.</w:t>
      </w:r>
    </w:p>
    <w:p w:rsidR="00EC55A5" w:rsidRDefault="00E70004">
      <w:pPr>
        <w:spacing w:after="160"/>
        <w:rPr>
          <w:rFonts w:hint="eastAsia"/>
        </w:rPr>
      </w:pPr>
      <w:r>
        <w:rPr>
          <w:b/>
        </w:rPr>
        <w:t xml:space="preserve">Source: </w:t>
      </w:r>
      <w:hyperlink r:id="rId41">
        <w:r>
          <w:rPr>
            <w:color w:val="0563C1"/>
            <w:u w:val="single"/>
          </w:rPr>
          <w:t>https://backrooms.fandom.com/wiki/Entity_2</w:t>
        </w:r>
      </w:hyperlink>
    </w:p>
    <w:p w:rsidR="00EC55A5" w:rsidRDefault="00E70004">
      <w:pPr>
        <w:pStyle w:val="31"/>
      </w:pPr>
      <w:r>
        <w:t>2. Entity 3 — Smiler</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44336"/>
            <w:tcMar>
              <w:top w:w="80" w:type="dxa"/>
              <w:left w:w="100" w:type="dxa"/>
              <w:bottom w:w="80" w:type="dxa"/>
              <w:right w:w="100" w:type="dxa"/>
            </w:tcMar>
          </w:tcPr>
          <w:p w:rsidR="00EC55A5" w:rsidRDefault="00E70004">
            <w:pPr>
              <w:rPr>
                <w:rFonts w:hint="eastAsia"/>
              </w:rPr>
            </w:pPr>
            <w:r>
              <w:rPr>
                <w:b/>
                <w:color w:val="FFFFFF"/>
              </w:rPr>
              <w:t>class 4</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Unknown / not fixed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 xml:space="preserve">Approx. Last </w:t>
            </w:r>
            <w:r>
              <w:rPr>
                <w:b/>
              </w:rPr>
              <w:t>Sighted</w:t>
            </w:r>
          </w:p>
        </w:tc>
        <w:tc>
          <w:tcPr>
            <w:tcW w:w="5184" w:type="dxa"/>
            <w:tcMar>
              <w:top w:w="80" w:type="dxa"/>
              <w:left w:w="100" w:type="dxa"/>
              <w:bottom w:w="80" w:type="dxa"/>
              <w:right w:w="100" w:type="dxa"/>
            </w:tcMar>
          </w:tcPr>
          <w:p w:rsidR="00EC55A5" w:rsidRDefault="00E70004">
            <w:pPr>
              <w:rPr>
                <w:rFonts w:hint="eastAsia"/>
              </w:rPr>
            </w:pPr>
            <w:r>
              <w:t>Recurring in dark areas; no final sighting</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Glowing eyes and teeth, black surrounding mass, darkness preference, light sensitivity</w:t>
            </w:r>
          </w:p>
        </w:tc>
      </w:tr>
    </w:tbl>
    <w:p w:rsidR="00EC55A5" w:rsidRDefault="00E70004">
      <w:pPr>
        <w:rPr>
          <w:rFonts w:hint="eastAsia"/>
        </w:rPr>
      </w:pPr>
      <w:r>
        <w:rPr>
          <w:b/>
        </w:rPr>
        <w:t xml:space="preserve">Detailed description: </w:t>
      </w:r>
      <w:r>
        <w:t xml:space="preserve">Smilers are among the most recognizable Backrooms entities. They are </w:t>
      </w:r>
      <w:r>
        <w:t>typically perceived as a pair of reflective eyes and a wide, unnatural grin floating in darkness, with the rest of the body obscured or absent from view. Smilers prefer unlit environments and can become dangerous when a wanderer attracts their attention wi</w:t>
      </w:r>
      <w:r>
        <w:t>th light or movement. Different canons disagree on exact anatomy and behavior, but the stable visual rule is simple: the smile is visible before the creature is. This makes them especially effective as ambush predators in blackouts, tunnels, and unlit hall</w:t>
      </w:r>
      <w:r>
        <w:t>ways.</w:t>
      </w:r>
    </w:p>
    <w:p w:rsidR="00EC55A5" w:rsidRDefault="00E70004">
      <w:pPr>
        <w:rPr>
          <w:rFonts w:hint="eastAsia"/>
        </w:rPr>
      </w:pPr>
      <w:r>
        <w:rPr>
          <w:b/>
        </w:rPr>
        <w:t xml:space="preserve">Canon / source note: </w:t>
      </w:r>
      <w:r>
        <w:t>The main Backrooms Wiki and community archives use Entity 3 for Smilers; exact behavior varies by canon.</w:t>
      </w:r>
    </w:p>
    <w:p w:rsidR="00EC55A5" w:rsidRDefault="00E70004">
      <w:pPr>
        <w:spacing w:after="160"/>
        <w:rPr>
          <w:rFonts w:hint="eastAsia"/>
        </w:rPr>
      </w:pPr>
      <w:r>
        <w:rPr>
          <w:b/>
        </w:rPr>
        <w:lastRenderedPageBreak/>
        <w:t xml:space="preserve">Source: </w:t>
      </w:r>
      <w:hyperlink r:id="rId42">
        <w:r>
          <w:rPr>
            <w:color w:val="0563C1"/>
            <w:u w:val="single"/>
          </w:rPr>
          <w:t>https://backrooms.fandom.com/wiki/Entity_3</w:t>
        </w:r>
      </w:hyperlink>
    </w:p>
    <w:p w:rsidR="00EC55A5" w:rsidRDefault="00E70004">
      <w:pPr>
        <w:pStyle w:val="31"/>
      </w:pPr>
      <w:r>
        <w:t>3. Entity 4</w:t>
      </w:r>
      <w:r>
        <w:t xml:space="preserve"> — Deathmoths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C107"/>
            <w:tcMar>
              <w:top w:w="80" w:type="dxa"/>
              <w:left w:w="100" w:type="dxa"/>
              <w:bottom w:w="80" w:type="dxa"/>
              <w:right w:w="100" w:type="dxa"/>
            </w:tcMar>
          </w:tcPr>
          <w:p w:rsidR="00EC55A5" w:rsidRDefault="00E70004">
            <w:pPr>
              <w:rPr>
                <w:rFonts w:hint="eastAsia"/>
              </w:rPr>
            </w:pPr>
            <w:r>
              <w:rPr>
                <w:b/>
                <w:color w:val="000000"/>
              </w:rPr>
              <w:t>class 2</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Approx. 1.5 m wingspan</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Recurring; no final sighting</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Huge moth-like body, jagged wings, dark compound eyes, syringe-like mouthparts</w:t>
            </w:r>
          </w:p>
        </w:tc>
      </w:tr>
    </w:tbl>
    <w:p w:rsidR="00EC55A5" w:rsidRDefault="00E70004">
      <w:pPr>
        <w:rPr>
          <w:rFonts w:hint="eastAsia"/>
        </w:rPr>
      </w:pPr>
      <w:r>
        <w:rPr>
          <w:b/>
        </w:rPr>
        <w:t xml:space="preserve">Detailed description: </w:t>
      </w:r>
      <w:r>
        <w:t>Deathmoths are colossal</w:t>
      </w:r>
      <w:r>
        <w:t xml:space="preserve"> moth-like entities with irregular wings and predatory mouthparts. They resemble familiar moths only in broad outline; their scale and behavior are what make them dangerous. Community canon commonly places them in large numbers across multiple levels, with</w:t>
      </w:r>
      <w:r>
        <w:t xml:space="preserve"> especially notable encounters in damp or abandoned areas. Some variants are more hostile than others, creating a sliding threat rather than one uniform species behavior. Their size makes ordinary moth imagery uncanny: a familiar insect becomes a room-size</w:t>
      </w:r>
      <w:r>
        <w:t>d or human-sized predator that can occupy ceilings, corridors, or open spaces.</w:t>
      </w:r>
    </w:p>
    <w:p w:rsidR="00EC55A5" w:rsidRDefault="00E70004">
      <w:pPr>
        <w:rPr>
          <w:rFonts w:hint="eastAsia"/>
        </w:rPr>
      </w:pPr>
      <w:r>
        <w:rPr>
          <w:b/>
        </w:rPr>
        <w:t xml:space="preserve">Canon / source note: </w:t>
      </w:r>
      <w:r>
        <w:t>The cited Backrooms Wiki entry gives an approximate wingspan of 1.5 m.</w:t>
      </w:r>
    </w:p>
    <w:p w:rsidR="00EC55A5" w:rsidRDefault="00E70004">
      <w:pPr>
        <w:spacing w:after="160"/>
        <w:rPr>
          <w:rFonts w:hint="eastAsia"/>
        </w:rPr>
      </w:pPr>
      <w:r>
        <w:rPr>
          <w:b/>
        </w:rPr>
        <w:t xml:space="preserve">Source: </w:t>
      </w:r>
      <w:hyperlink r:id="rId43">
        <w:r>
          <w:rPr>
            <w:color w:val="0563C1"/>
            <w:u w:val="single"/>
          </w:rPr>
          <w:t>https://backrooms.fandom.com/wiki/Entity_4</w:t>
        </w:r>
      </w:hyperlink>
    </w:p>
    <w:p w:rsidR="00EC55A5" w:rsidRDefault="00E70004">
      <w:pPr>
        <w:pStyle w:val="31"/>
      </w:pPr>
      <w:r>
        <w:t>4. Entity 5 — Clumps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44336"/>
            <w:tcMar>
              <w:top w:w="80" w:type="dxa"/>
              <w:left w:w="100" w:type="dxa"/>
              <w:bottom w:w="80" w:type="dxa"/>
              <w:right w:w="100" w:type="dxa"/>
            </w:tcMar>
          </w:tcPr>
          <w:p w:rsidR="00EC55A5" w:rsidRDefault="00E70004">
            <w:pPr>
              <w:rPr>
                <w:rFonts w:hint="eastAsia"/>
              </w:rPr>
            </w:pPr>
            <w:r>
              <w:rPr>
                <w:b/>
                <w:color w:val="FFFFFF"/>
              </w:rPr>
              <w:t>class 4</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Variable; large mass of limbs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Recurring in cramped levels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 xml:space="preserve">Mass of human limbs, vents, closets, drains, ambush behavior, highly </w:t>
            </w:r>
            <w:r>
              <w:t>aggressive</w:t>
            </w:r>
          </w:p>
        </w:tc>
      </w:tr>
    </w:tbl>
    <w:p w:rsidR="00EC55A5" w:rsidRDefault="00E70004">
      <w:pPr>
        <w:rPr>
          <w:rFonts w:hint="eastAsia"/>
        </w:rPr>
      </w:pPr>
      <w:r>
        <w:rPr>
          <w:b/>
        </w:rPr>
        <w:t xml:space="preserve">Detailed description: </w:t>
      </w:r>
      <w:r>
        <w:t xml:space="preserve">Clumps are masses of intertwined human-like limbs that live in cramped architectural spaces such as vents, cabinets, drains, pipes, and other narrow passages. Their bodies are difficult to read as a single organism, which </w:t>
      </w:r>
      <w:r>
        <w:t>is part of their threat: a wanderer can mistake an appendage-filled space for structural debris until the creature moves. Clumps are known for ambush behavior and can exploit the confined geometry of their habitat better than a human can. The danger increa</w:t>
      </w:r>
      <w:r>
        <w:t>ses when explorers inspect small maintenance areas or attempt to crawl through tight shortcuts.</w:t>
      </w:r>
    </w:p>
    <w:p w:rsidR="00EC55A5" w:rsidRDefault="00E70004">
      <w:pPr>
        <w:rPr>
          <w:rFonts w:hint="eastAsia"/>
        </w:rPr>
      </w:pPr>
      <w:r>
        <w:rPr>
          <w:b/>
        </w:rPr>
        <w:t xml:space="preserve">Canon / source note: </w:t>
      </w:r>
      <w:r>
        <w:t>The cited page lists Clumps as Entity 5 and describes them as highly aggressive ambush predators.</w:t>
      </w:r>
    </w:p>
    <w:p w:rsidR="00EC55A5" w:rsidRDefault="00E70004">
      <w:pPr>
        <w:spacing w:after="160"/>
        <w:rPr>
          <w:rFonts w:hint="eastAsia"/>
        </w:rPr>
      </w:pPr>
      <w:r>
        <w:rPr>
          <w:b/>
        </w:rPr>
        <w:t xml:space="preserve">Source: </w:t>
      </w:r>
      <w:hyperlink r:id="rId44">
        <w:r>
          <w:rPr>
            <w:color w:val="0563C1"/>
            <w:u w:val="single"/>
          </w:rPr>
          <w:t>https://backrooms.fandom.com/wiki/Clumps</w:t>
        </w:r>
      </w:hyperlink>
    </w:p>
    <w:p w:rsidR="00EC55A5" w:rsidRDefault="00E70004">
      <w:pPr>
        <w:pStyle w:val="31"/>
      </w:pPr>
      <w:r>
        <w:t>5. Entity 6 — Dullers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44336"/>
            <w:tcMar>
              <w:top w:w="80" w:type="dxa"/>
              <w:left w:w="100" w:type="dxa"/>
              <w:bottom w:w="80" w:type="dxa"/>
              <w:right w:w="100" w:type="dxa"/>
            </w:tcMar>
          </w:tcPr>
          <w:p w:rsidR="00EC55A5" w:rsidRDefault="00E70004">
            <w:pPr>
              <w:rPr>
                <w:rFonts w:hint="eastAsia"/>
              </w:rPr>
            </w:pPr>
            <w:r>
              <w:rPr>
                <w:b/>
                <w:color w:val="FFFFFF"/>
              </w:rPr>
              <w:t>class 4</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Approx. 2 m in some community descriptions; variable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Recurring across many levels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 xml:space="preserve">Signs / </w:t>
            </w:r>
            <w:r>
              <w:rPr>
                <w:b/>
              </w:rPr>
              <w:t>Identifiers</w:t>
            </w:r>
          </w:p>
        </w:tc>
        <w:tc>
          <w:tcPr>
            <w:tcW w:w="5184" w:type="dxa"/>
            <w:tcMar>
              <w:top w:w="80" w:type="dxa"/>
              <w:left w:w="100" w:type="dxa"/>
              <w:bottom w:w="80" w:type="dxa"/>
              <w:right w:w="100" w:type="dxa"/>
            </w:tcMar>
          </w:tcPr>
          <w:p w:rsidR="00EC55A5" w:rsidRDefault="00E70004">
            <w:pPr>
              <w:rPr>
                <w:rFonts w:hint="eastAsia"/>
              </w:rPr>
            </w:pPr>
            <w:r>
              <w:t>Dark humanoid form, featureless face, phasing or clipping behavior, wall ambushes</w:t>
            </w:r>
          </w:p>
        </w:tc>
      </w:tr>
    </w:tbl>
    <w:p w:rsidR="00EC55A5" w:rsidRDefault="00E70004">
      <w:pPr>
        <w:rPr>
          <w:rFonts w:hint="eastAsia"/>
        </w:rPr>
      </w:pPr>
      <w:r>
        <w:rPr>
          <w:b/>
        </w:rPr>
        <w:t xml:space="preserve">Detailed description: </w:t>
      </w:r>
      <w:r>
        <w:t>Dullers are dark, humanoid entities with reduced facial and sensory features. Different Backrooms canons give them different levels of aggr</w:t>
      </w:r>
      <w:r>
        <w:t>ession, but many versions describe them as capable of interacting with walls in ways that ordinary humans cannot. This can turn corridors into hunting spaces: a Duller may appear to occupy one side of a wall while attacking from the other. Their body desig</w:t>
      </w:r>
      <w:r>
        <w:t>n is intentionally plain and difficult to interpret, making a distant encounter ambiguous until the entity begins moving through architecture.</w:t>
      </w:r>
    </w:p>
    <w:p w:rsidR="00EC55A5" w:rsidRDefault="00E70004">
      <w:pPr>
        <w:rPr>
          <w:rFonts w:hint="eastAsia"/>
        </w:rPr>
      </w:pPr>
      <w:r>
        <w:rPr>
          <w:b/>
        </w:rPr>
        <w:t xml:space="preserve">Canon / source note: </w:t>
      </w:r>
      <w:r>
        <w:t xml:space="preserve">Height is treated as variable because source canons disagree; one cited community </w:t>
      </w:r>
      <w:r>
        <w:t>description places them around two metres.</w:t>
      </w:r>
    </w:p>
    <w:p w:rsidR="00EC55A5" w:rsidRDefault="00E70004">
      <w:pPr>
        <w:spacing w:after="160"/>
        <w:rPr>
          <w:rFonts w:hint="eastAsia"/>
        </w:rPr>
      </w:pPr>
      <w:r>
        <w:rPr>
          <w:b/>
        </w:rPr>
        <w:t xml:space="preserve">Source: </w:t>
      </w:r>
      <w:hyperlink r:id="rId45">
        <w:r>
          <w:rPr>
            <w:color w:val="0563C1"/>
            <w:u w:val="single"/>
          </w:rPr>
          <w:t>https://backrooms.fandom.com/wiki/Entity_6</w:t>
        </w:r>
      </w:hyperlink>
    </w:p>
    <w:p w:rsidR="00EC55A5" w:rsidRDefault="00E70004">
      <w:pPr>
        <w:pStyle w:val="31"/>
      </w:pPr>
      <w:r>
        <w:lastRenderedPageBreak/>
        <w:t>6. Entity 8 — Hounds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44336"/>
            <w:tcMar>
              <w:top w:w="80" w:type="dxa"/>
              <w:left w:w="100" w:type="dxa"/>
              <w:bottom w:w="80" w:type="dxa"/>
              <w:right w:w="100" w:type="dxa"/>
            </w:tcMar>
          </w:tcPr>
          <w:p w:rsidR="00EC55A5" w:rsidRDefault="00E70004">
            <w:pPr>
              <w:rPr>
                <w:rFonts w:hint="eastAsia"/>
              </w:rPr>
            </w:pPr>
            <w:r>
              <w:rPr>
                <w:b/>
                <w:color w:val="FFFFFF"/>
              </w:rPr>
              <w:t>class 4</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Variable; often roughly human-sized when upright</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w:t>
            </w:r>
            <w:r>
              <w:rPr>
                <w:b/>
              </w:rPr>
              <w:t xml:space="preserve"> Last Sighted</w:t>
            </w:r>
          </w:p>
        </w:tc>
        <w:tc>
          <w:tcPr>
            <w:tcW w:w="5184" w:type="dxa"/>
            <w:tcMar>
              <w:top w:w="80" w:type="dxa"/>
              <w:left w:w="100" w:type="dxa"/>
              <w:bottom w:w="80" w:type="dxa"/>
              <w:right w:w="100" w:type="dxa"/>
            </w:tcMar>
          </w:tcPr>
          <w:p w:rsidR="00EC55A5" w:rsidRDefault="00E70004">
            <w:pPr>
              <w:rPr>
                <w:rFonts w:hint="eastAsia"/>
              </w:rPr>
            </w:pPr>
            <w:r>
              <w:t>Recurring; especially derelict or sparsely populated levels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Canid-humanoid body, red or bright eyes, aggressive pursuit, sound sensitivity, vent emergence</w:t>
            </w:r>
          </w:p>
        </w:tc>
      </w:tr>
    </w:tbl>
    <w:p w:rsidR="00EC55A5" w:rsidRDefault="00E70004">
      <w:pPr>
        <w:rPr>
          <w:rFonts w:hint="eastAsia"/>
        </w:rPr>
      </w:pPr>
      <w:r>
        <w:rPr>
          <w:b/>
        </w:rPr>
        <w:t xml:space="preserve">Detailed description: </w:t>
      </w:r>
      <w:r>
        <w:t>Hounds are hostile canine-like entities tha</w:t>
      </w:r>
      <w:r>
        <w:t xml:space="preserve">t combine animal locomotion with roughly human cognitive behavior. They are associated with abandoned, damp, or sparsely populated levels and are dangerous because they can switch from stalking to rapid pursuit. Hounds are often sensitive to noise and may </w:t>
      </w:r>
      <w:r>
        <w:t>emerge from vents or other nearby spaces after loud disturbances. Their body plan encourages a hunter-prey encounter: the wanderer is usually more exposed in open hallways while the entity uses darkness, corners, and narrow access points to close distance.</w:t>
      </w:r>
    </w:p>
    <w:p w:rsidR="00EC55A5" w:rsidRDefault="00E70004">
      <w:pPr>
        <w:rPr>
          <w:rFonts w:hint="eastAsia"/>
        </w:rPr>
      </w:pPr>
      <w:r>
        <w:rPr>
          <w:b/>
        </w:rPr>
        <w:t xml:space="preserve">Canon / source note: </w:t>
      </w:r>
      <w:r>
        <w:t>The Backrooms Wiki lists Hounds as Entity 8 and describes them as highly hostile.</w:t>
      </w:r>
    </w:p>
    <w:p w:rsidR="00EC55A5" w:rsidRDefault="00E70004">
      <w:pPr>
        <w:spacing w:after="160"/>
        <w:rPr>
          <w:rFonts w:hint="eastAsia"/>
        </w:rPr>
      </w:pPr>
      <w:r>
        <w:rPr>
          <w:b/>
        </w:rPr>
        <w:t xml:space="preserve">Source: </w:t>
      </w:r>
      <w:hyperlink r:id="rId46">
        <w:r>
          <w:rPr>
            <w:color w:val="0563C1"/>
            <w:u w:val="single"/>
          </w:rPr>
          <w:t>https://backrooms.fandom.com/wiki/Entity_8</w:t>
        </w:r>
      </w:hyperlink>
    </w:p>
    <w:p w:rsidR="00EC55A5" w:rsidRDefault="00E70004">
      <w:pPr>
        <w:pStyle w:val="31"/>
      </w:pPr>
      <w:r>
        <w:t>7. Entity 9 — Facelings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9E9E9E"/>
            <w:tcMar>
              <w:top w:w="80" w:type="dxa"/>
              <w:left w:w="100" w:type="dxa"/>
              <w:bottom w:w="80" w:type="dxa"/>
              <w:right w:w="100" w:type="dxa"/>
            </w:tcMar>
          </w:tcPr>
          <w:p w:rsidR="00EC55A5" w:rsidRDefault="00E70004">
            <w:pPr>
              <w:rPr>
                <w:rFonts w:hint="eastAsia"/>
              </w:rPr>
            </w:pPr>
            <w:r>
              <w:rPr>
                <w:b/>
                <w:color w:val="FFFFFF"/>
              </w:rPr>
              <w:t xml:space="preserve">class </w:t>
            </w:r>
            <w:r>
              <w:rPr>
                <w:b/>
                <w:color w:val="FFFFFF"/>
              </w:rPr>
              <w:t>variable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Approx. human height; varies by subtype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Recurring / many levels; some types are neutral or hostile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Human body, featureless face, adult and child forms, variable behavior, mimicry in some canons</w:t>
            </w:r>
          </w:p>
        </w:tc>
      </w:tr>
    </w:tbl>
    <w:p w:rsidR="00EC55A5" w:rsidRDefault="00E70004">
      <w:pPr>
        <w:rPr>
          <w:rFonts w:hint="eastAsia"/>
        </w:rPr>
      </w:pPr>
      <w:r>
        <w:rPr>
          <w:b/>
        </w:rPr>
        <w:t>D</w:t>
      </w:r>
      <w:r>
        <w:rPr>
          <w:b/>
        </w:rPr>
        <w:t xml:space="preserve">etailed description: </w:t>
      </w:r>
      <w:r>
        <w:t>Facelings are humanoid entities lacking conventional facial features. They are one of the broadest and most variable Backrooms populations: adult-type Facelings are often neutral or even helpful, while child-like or specialized variant</w:t>
      </w:r>
      <w:r>
        <w:t>s can be aggressive. Their importance comes from ambiguity. A Faceling can appear almost completely human until the missing face becomes noticeable, forcing the wanderer to decide whether the encounter is safe based on behavior rather than appearance alone</w:t>
      </w:r>
      <w:r>
        <w:t>. Some variants trade, some wander, some attack, and some occupy organized communities.</w:t>
      </w:r>
    </w:p>
    <w:p w:rsidR="00EC55A5" w:rsidRDefault="00E70004">
      <w:pPr>
        <w:rPr>
          <w:rFonts w:hint="eastAsia"/>
        </w:rPr>
      </w:pPr>
      <w:r>
        <w:rPr>
          <w:b/>
        </w:rPr>
        <w:t xml:space="preserve">Canon / source note: </w:t>
      </w:r>
      <w:r>
        <w:t>The current source page is undergoing a rewrite, so this entry preserves the broadest recurring concept rather than one fragile canon detail.</w:t>
      </w:r>
    </w:p>
    <w:p w:rsidR="00EC55A5" w:rsidRDefault="00E70004">
      <w:pPr>
        <w:spacing w:after="160"/>
        <w:rPr>
          <w:rFonts w:hint="eastAsia"/>
        </w:rPr>
      </w:pPr>
      <w:r>
        <w:rPr>
          <w:b/>
        </w:rPr>
        <w:t xml:space="preserve">Source: </w:t>
      </w:r>
      <w:hyperlink r:id="rId47">
        <w:r>
          <w:rPr>
            <w:color w:val="0563C1"/>
            <w:u w:val="single"/>
          </w:rPr>
          <w:t>https://backrooms.fandom.com/wiki/Entity_9</w:t>
        </w:r>
      </w:hyperlink>
    </w:p>
    <w:p w:rsidR="00EC55A5" w:rsidRDefault="00E70004">
      <w:pPr>
        <w:pStyle w:val="31"/>
      </w:pPr>
      <w:r>
        <w:t>8. Entity 10 — Skin-Stealers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B71C1C"/>
            <w:tcMar>
              <w:top w:w="80" w:type="dxa"/>
              <w:left w:w="100" w:type="dxa"/>
              <w:bottom w:w="80" w:type="dxa"/>
              <w:right w:w="100" w:type="dxa"/>
            </w:tcMar>
          </w:tcPr>
          <w:p w:rsidR="00EC55A5" w:rsidRDefault="00E70004">
            <w:pPr>
              <w:rPr>
                <w:rFonts w:hint="eastAsia"/>
              </w:rPr>
            </w:pPr>
            <w:r>
              <w:rPr>
                <w:b/>
                <w:color w:val="FFFFFF"/>
              </w:rPr>
              <w:t>class 5</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Approx. human height; variable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 xml:space="preserve">Recurring; commonly reported on early </w:t>
            </w:r>
            <w:r>
              <w:t>levels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Pale humanoid, stolen skin disguise, voice mimicry, predation on isolated wanderers</w:t>
            </w:r>
          </w:p>
        </w:tc>
      </w:tr>
    </w:tbl>
    <w:p w:rsidR="00EC55A5" w:rsidRDefault="00E70004">
      <w:pPr>
        <w:rPr>
          <w:rFonts w:hint="eastAsia"/>
        </w:rPr>
      </w:pPr>
      <w:r>
        <w:rPr>
          <w:b/>
        </w:rPr>
        <w:t xml:space="preserve">Detailed description: </w:t>
      </w:r>
      <w:r>
        <w:t xml:space="preserve">Skin-Stealers are predatory humanoid entities capable of wearing the appearance of a victim. In several Backrooms canons </w:t>
      </w:r>
      <w:r>
        <w:t xml:space="preserve">they begin as quiet or wandering creatures and become dangerous when hungry, using stolen skin or human-like behavior as camouflage. Their signature danger is not raw speed but uncertainty: a wanderer may already be speaking to the entity before realizing </w:t>
      </w:r>
      <w:r>
        <w:t>that the person is not human. The visual differences between a disguised victim and the creature’s true form vary by canon, but sudden behavioral inconsistencies, incorrect memories, or an impossible body are recurring warning signs.</w:t>
      </w:r>
    </w:p>
    <w:p w:rsidR="00EC55A5" w:rsidRDefault="00E70004">
      <w:pPr>
        <w:rPr>
          <w:rFonts w:hint="eastAsia"/>
        </w:rPr>
      </w:pPr>
      <w:r>
        <w:rPr>
          <w:b/>
        </w:rPr>
        <w:t xml:space="preserve">Canon / source note: </w:t>
      </w:r>
      <w:r>
        <w:t>Different Backrooms projects assign different classes; this document normalizes Skin-Stealers to Class 5 because of their predatory and deceptive role.</w:t>
      </w:r>
    </w:p>
    <w:p w:rsidR="00EC55A5" w:rsidRDefault="00E70004">
      <w:pPr>
        <w:spacing w:after="160"/>
        <w:rPr>
          <w:rFonts w:hint="eastAsia"/>
        </w:rPr>
      </w:pPr>
      <w:r>
        <w:rPr>
          <w:b/>
        </w:rPr>
        <w:t xml:space="preserve">Source: </w:t>
      </w:r>
      <w:hyperlink r:id="rId48">
        <w:r>
          <w:rPr>
            <w:color w:val="0563C1"/>
            <w:u w:val="single"/>
          </w:rPr>
          <w:t>https://backrooms.fandom.com/</w:t>
        </w:r>
        <w:r>
          <w:rPr>
            <w:color w:val="0563C1"/>
            <w:u w:val="single"/>
          </w:rPr>
          <w:t>wiki/Skin-Stealers</w:t>
        </w:r>
      </w:hyperlink>
    </w:p>
    <w:p w:rsidR="00EC55A5" w:rsidRDefault="00E70004">
      <w:pPr>
        <w:pStyle w:val="31"/>
      </w:pPr>
      <w:r>
        <w:lastRenderedPageBreak/>
        <w:t>9. Entity 67 — Partygoers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B71C1C"/>
            <w:tcMar>
              <w:top w:w="80" w:type="dxa"/>
              <w:left w:w="100" w:type="dxa"/>
              <w:bottom w:w="80" w:type="dxa"/>
              <w:right w:w="100" w:type="dxa"/>
            </w:tcMar>
          </w:tcPr>
          <w:p w:rsidR="00EC55A5" w:rsidRDefault="00E70004">
            <w:pPr>
              <w:rPr>
                <w:rFonts w:hint="eastAsia"/>
              </w:rPr>
            </w:pPr>
            <w:r>
              <w:rPr>
                <w:b/>
                <w:color w:val="FFFFFF"/>
              </w:rPr>
              <w:t>class 5</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Over 2 m in several depictions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Recurring in Level Fun and connected levels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Smooth yellow/colored skin, exaggerated smile, balloons, group behavior</w:t>
            </w:r>
            <w:r>
              <w:t>, conversion by contact</w:t>
            </w:r>
          </w:p>
        </w:tc>
      </w:tr>
    </w:tbl>
    <w:p w:rsidR="00EC55A5" w:rsidRDefault="00E70004">
      <w:pPr>
        <w:rPr>
          <w:rFonts w:hint="eastAsia"/>
        </w:rPr>
      </w:pPr>
      <w:r>
        <w:rPr>
          <w:b/>
        </w:rPr>
        <w:t xml:space="preserve">Detailed description: </w:t>
      </w:r>
      <w:r>
        <w:t>Partygoers are tall humanoid entities most strongly associated with Level Fun. Their body surface is usually smooth and brightly colored, while the face displays an exaggerated cartoon-like smile. Their appare</w:t>
      </w:r>
      <w:r>
        <w:t>nt friendliness is a trap in many canons: balloons, party decorations, invitations, and cheerful signage may be used to lure wanderers into controlled spaces. Contact may result in transformation or assimilation, with the victim gradually becoming a Partyg</w:t>
      </w:r>
      <w:r>
        <w:t>oer. Intelligent group behavior and familiarity with Backrooms infrastructure make them more dangerous than their simple appearance suggests.</w:t>
      </w:r>
    </w:p>
    <w:p w:rsidR="00EC55A5" w:rsidRDefault="00E70004">
      <w:pPr>
        <w:rPr>
          <w:rFonts w:hint="eastAsia"/>
        </w:rPr>
      </w:pPr>
      <w:r>
        <w:rPr>
          <w:b/>
        </w:rPr>
        <w:t xml:space="preserve">Canon / source note: </w:t>
      </w:r>
      <w:r>
        <w:t xml:space="preserve">The “friendly” presentation is itself a recurring horror device, and different Backrooms </w:t>
      </w:r>
      <w:r>
        <w:t>canons alter the exact conversion mechanism.</w:t>
      </w:r>
    </w:p>
    <w:p w:rsidR="00EC55A5" w:rsidRDefault="00E70004">
      <w:pPr>
        <w:spacing w:after="160"/>
        <w:rPr>
          <w:rFonts w:hint="eastAsia"/>
        </w:rPr>
      </w:pPr>
      <w:r>
        <w:rPr>
          <w:b/>
        </w:rPr>
        <w:t xml:space="preserve">Source: </w:t>
      </w:r>
      <w:hyperlink r:id="rId49">
        <w:r>
          <w:rPr>
            <w:color w:val="0563C1"/>
            <w:u w:val="single"/>
          </w:rPr>
          <w:t>https://backrooms.fandom.com/wiki/Partygoers</w:t>
        </w:r>
      </w:hyperlink>
    </w:p>
    <w:p w:rsidR="00EC55A5" w:rsidRDefault="00E70004">
      <w:pPr>
        <w:pStyle w:val="31"/>
      </w:pPr>
      <w:r>
        <w:t>10. The Beast / Gentlemen of Level 5</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B71C1C"/>
            <w:tcMar>
              <w:top w:w="80" w:type="dxa"/>
              <w:left w:w="100" w:type="dxa"/>
              <w:bottom w:w="80" w:type="dxa"/>
              <w:right w:w="100" w:type="dxa"/>
            </w:tcMar>
          </w:tcPr>
          <w:p w:rsidR="00EC55A5" w:rsidRDefault="00E70004">
            <w:pPr>
              <w:rPr>
                <w:rFonts w:hint="eastAsia"/>
              </w:rPr>
            </w:pPr>
            <w:r>
              <w:rPr>
                <w:b/>
                <w:color w:val="FFFFFF"/>
              </w:rPr>
              <w:t>class 5</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Variable / humanoid-like in some ca</w:t>
            </w:r>
            <w:r>
              <w:t>nons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Recurring reports tied to Level 5; canon-dependent</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Hotel setting, predation, pursuit, polished or human-like appearance, isolation</w:t>
            </w:r>
          </w:p>
        </w:tc>
      </w:tr>
    </w:tbl>
    <w:p w:rsidR="00EC55A5" w:rsidRDefault="00E70004">
      <w:pPr>
        <w:rPr>
          <w:rFonts w:hint="eastAsia"/>
        </w:rPr>
      </w:pPr>
      <w:r>
        <w:rPr>
          <w:b/>
        </w:rPr>
        <w:t xml:space="preserve">Detailed description: </w:t>
      </w:r>
      <w:r>
        <w:t>Several Backrooms continuities describe a dangerous in</w:t>
      </w:r>
      <w:r>
        <w:t>habitant associated with Level 5’s hotel environment, sometimes called the Beast and sometimes folded into other entity taxonomies. The common concept is a predator that uses the hotel’s quiet, familiar architecture as cover. Encounters are often defined b</w:t>
      </w:r>
      <w:r>
        <w:t>y long corridors, closed rooms, strange sounds, and the uncertainty of whether a distant human-like figure is actually a person. Because the name and exact biology differ by canon, the entry is intentionally taxonomy-level rather than claiming one universa</w:t>
      </w:r>
      <w:r>
        <w:t>l design.</w:t>
      </w:r>
    </w:p>
    <w:p w:rsidR="00EC55A5" w:rsidRDefault="00E70004">
      <w:pPr>
        <w:rPr>
          <w:rFonts w:hint="eastAsia"/>
        </w:rPr>
      </w:pPr>
      <w:r>
        <w:rPr>
          <w:b/>
        </w:rPr>
        <w:t xml:space="preserve">Canon / source note: </w:t>
      </w:r>
      <w:r>
        <w:t>Use as a cross-canon placeholder; exact naming and classification differ between Backrooms versions.</w:t>
      </w:r>
    </w:p>
    <w:p w:rsidR="00EC55A5" w:rsidRDefault="00E70004">
      <w:pPr>
        <w:spacing w:after="160"/>
        <w:rPr>
          <w:rFonts w:hint="eastAsia"/>
        </w:rPr>
      </w:pPr>
      <w:r>
        <w:rPr>
          <w:b/>
        </w:rPr>
        <w:t xml:space="preserve">Source: </w:t>
      </w:r>
      <w:hyperlink r:id="rId50">
        <w:r>
          <w:rPr>
            <w:color w:val="0563C1"/>
            <w:u w:val="single"/>
          </w:rPr>
          <w:t>https://backrooms.fandom.com/wiki/Level_5</w:t>
        </w:r>
      </w:hyperlink>
    </w:p>
    <w:p w:rsidR="00EC55A5" w:rsidRDefault="00E70004">
      <w:pPr>
        <w:pStyle w:val="31"/>
      </w:pPr>
      <w:r>
        <w:t xml:space="preserve">11. Entity 0 </w:t>
      </w:r>
      <w:r>
        <w:t>— Bacteria</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607D8B"/>
            <w:tcMar>
              <w:top w:w="80" w:type="dxa"/>
              <w:left w:w="100" w:type="dxa"/>
              <w:bottom w:w="80" w:type="dxa"/>
              <w:right w:w="100" w:type="dxa"/>
            </w:tcMar>
          </w:tcPr>
          <w:p w:rsidR="00EC55A5" w:rsidRDefault="00E70004">
            <w:pPr>
              <w:rPr>
                <w:rFonts w:hint="eastAsia"/>
              </w:rPr>
            </w:pPr>
            <w:r>
              <w:rPr>
                <w:b/>
                <w:color w:val="FFFFFF"/>
              </w:rPr>
              <w:t>class undetermined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Not applicable; organismal form varies by canon</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Recurring in foundational / community interpretations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 xml:space="preserve">Large anomalous biological presence, tunnels or levels with fleshy </w:t>
            </w:r>
            <w:r>
              <w:t>growth, environmental infection motifs</w:t>
            </w:r>
          </w:p>
        </w:tc>
      </w:tr>
    </w:tbl>
    <w:p w:rsidR="00EC55A5" w:rsidRDefault="00E70004">
      <w:pPr>
        <w:rPr>
          <w:rFonts w:hint="eastAsia"/>
        </w:rPr>
      </w:pPr>
      <w:r>
        <w:rPr>
          <w:b/>
        </w:rPr>
        <w:t xml:space="preserve">Detailed description: </w:t>
      </w:r>
      <w:r>
        <w:t>Bacteria is a name used for a foundational class of Backrooms creature in several fan canons. Unlike the humanoid entities, it is often conceptualized as a large biological or environmental orga</w:t>
      </w:r>
      <w:r>
        <w:t>nism whose presence changes the surrounding level. Different versions describe it as a creature moving through walls, a colony-like mass, or a source of contamination. Because the concept is less standardized than Smilers or Hounds, the most accurate datab</w:t>
      </w:r>
      <w:r>
        <w:t>ase treatment is to mark the appearance and height as variable while retaining its role as an environmental biological threat.</w:t>
      </w:r>
    </w:p>
    <w:p w:rsidR="00EC55A5" w:rsidRDefault="00E70004">
      <w:pPr>
        <w:rPr>
          <w:rFonts w:hint="eastAsia"/>
        </w:rPr>
      </w:pPr>
      <w:r>
        <w:rPr>
          <w:b/>
        </w:rPr>
        <w:t xml:space="preserve">Canon / source note: </w:t>
      </w:r>
      <w:r>
        <w:t>This is a cross-canon category. Exact biology is not stable across Backrooms communities.</w:t>
      </w:r>
    </w:p>
    <w:p w:rsidR="00EC55A5" w:rsidRDefault="00E70004">
      <w:pPr>
        <w:spacing w:after="160"/>
        <w:rPr>
          <w:rFonts w:hint="eastAsia"/>
        </w:rPr>
      </w:pPr>
      <w:r>
        <w:rPr>
          <w:b/>
        </w:rPr>
        <w:t xml:space="preserve">Source: </w:t>
      </w:r>
      <w:hyperlink r:id="rId51">
        <w:r>
          <w:rPr>
            <w:color w:val="0563C1"/>
            <w:u w:val="single"/>
          </w:rPr>
          <w:t>https://backroomsfanplus.fandom.com/wiki/Entities</w:t>
        </w:r>
      </w:hyperlink>
    </w:p>
    <w:p w:rsidR="00EC55A5" w:rsidRDefault="00E70004">
      <w:pPr>
        <w:pStyle w:val="31"/>
      </w:pPr>
      <w:r>
        <w:lastRenderedPageBreak/>
        <w:t>12. Wretches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B71C1C"/>
            <w:tcMar>
              <w:top w:w="80" w:type="dxa"/>
              <w:left w:w="100" w:type="dxa"/>
              <w:bottom w:w="80" w:type="dxa"/>
              <w:right w:w="100" w:type="dxa"/>
            </w:tcMar>
          </w:tcPr>
          <w:p w:rsidR="00EC55A5" w:rsidRDefault="00E70004">
            <w:pPr>
              <w:rPr>
                <w:rFonts w:hint="eastAsia"/>
              </w:rPr>
            </w:pPr>
            <w:r>
              <w:rPr>
                <w:b/>
                <w:color w:val="FFFFFF"/>
              </w:rPr>
              <w:t>class 5</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Variable humanoid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Recurring / multiple community canons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Disto</w:t>
            </w:r>
            <w:r>
              <w:t>rted humanoid body, unstable behavior, aggression, mutation themes</w:t>
            </w:r>
          </w:p>
        </w:tc>
      </w:tr>
    </w:tbl>
    <w:p w:rsidR="00EC55A5" w:rsidRDefault="00E70004">
      <w:pPr>
        <w:rPr>
          <w:rFonts w:hint="eastAsia"/>
        </w:rPr>
      </w:pPr>
      <w:r>
        <w:rPr>
          <w:b/>
        </w:rPr>
        <w:t xml:space="preserve">Detailed description: </w:t>
      </w:r>
      <w:r>
        <w:t>Wretches are a common name for severely altered humanoid entities in Backrooms fiction. They are generally portrayed as unstable, aggressive, and physically distorted</w:t>
      </w:r>
      <w:r>
        <w:t>, with the precise anatomy depending on the canon. The name emphasizes the state of the creature rather than a single species — a Wretch may be the result of environmental exposure, infection, transformation, or prolonged survival in a hazardous level. Thi</w:t>
      </w:r>
      <w:r>
        <w:t>s makes the category useful for horror records where the original human state and current entity state are uncertain.</w:t>
      </w:r>
    </w:p>
    <w:p w:rsidR="00EC55A5" w:rsidRDefault="00E70004">
      <w:pPr>
        <w:rPr>
          <w:rFonts w:hint="eastAsia"/>
        </w:rPr>
      </w:pPr>
      <w:r>
        <w:rPr>
          <w:b/>
        </w:rPr>
        <w:t xml:space="preserve">Canon / source note: </w:t>
      </w:r>
      <w:r>
        <w:t>The source list identifies Wretches as Entity 15 in one Backrooms taxonomy, but numbering varies between projects.</w:t>
      </w:r>
    </w:p>
    <w:p w:rsidR="00EC55A5" w:rsidRDefault="00E70004">
      <w:pPr>
        <w:spacing w:after="160"/>
        <w:rPr>
          <w:rFonts w:hint="eastAsia"/>
        </w:rPr>
      </w:pPr>
      <w:r>
        <w:rPr>
          <w:b/>
        </w:rPr>
        <w:t xml:space="preserve">Source: </w:t>
      </w:r>
      <w:hyperlink r:id="rId52">
        <w:r>
          <w:rPr>
            <w:color w:val="0563C1"/>
            <w:u w:val="single"/>
          </w:rPr>
          <w:t>https://backroomsfanplus.fandom.com/wiki/Entities</w:t>
        </w:r>
      </w:hyperlink>
    </w:p>
    <w:p w:rsidR="00EC55A5" w:rsidRDefault="00E70004">
      <w:pPr>
        <w:pStyle w:val="31"/>
      </w:pPr>
      <w:r>
        <w:t>13. Frowners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C107"/>
            <w:tcMar>
              <w:top w:w="80" w:type="dxa"/>
              <w:left w:w="100" w:type="dxa"/>
              <w:bottom w:w="80" w:type="dxa"/>
              <w:right w:w="100" w:type="dxa"/>
            </w:tcMar>
          </w:tcPr>
          <w:p w:rsidR="00EC55A5" w:rsidRDefault="00E70004">
            <w:pPr>
              <w:rPr>
                <w:rFonts w:hint="eastAsia"/>
              </w:rPr>
            </w:pPr>
            <w:r>
              <w:rPr>
                <w:b/>
                <w:color w:val="000000"/>
              </w:rPr>
              <w:t>class 2</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Unknown</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Rare; some canons describe them as uncommon or declining</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 xml:space="preserve">Signs </w:t>
            </w:r>
            <w:r>
              <w:rPr>
                <w:b/>
              </w:rPr>
              <w:t>/ Identifiers</w:t>
            </w:r>
          </w:p>
        </w:tc>
        <w:tc>
          <w:tcPr>
            <w:tcW w:w="5184" w:type="dxa"/>
            <w:tcMar>
              <w:top w:w="80" w:type="dxa"/>
              <w:left w:w="100" w:type="dxa"/>
              <w:bottom w:w="80" w:type="dxa"/>
              <w:right w:w="100" w:type="dxa"/>
            </w:tcMar>
          </w:tcPr>
          <w:p w:rsidR="00EC55A5" w:rsidRDefault="00E70004">
            <w:pPr>
              <w:rPr>
                <w:rFonts w:hint="eastAsia"/>
              </w:rPr>
            </w:pPr>
            <w:r>
              <w:t>Reverse-smile appearance, low-light habitat, relation to Smilers, variable aggression</w:t>
            </w:r>
          </w:p>
        </w:tc>
      </w:tr>
    </w:tbl>
    <w:p w:rsidR="00EC55A5" w:rsidRDefault="00E70004">
      <w:pPr>
        <w:rPr>
          <w:rFonts w:hint="eastAsia"/>
        </w:rPr>
      </w:pPr>
      <w:r>
        <w:rPr>
          <w:b/>
        </w:rPr>
        <w:t xml:space="preserve">Detailed description: </w:t>
      </w:r>
      <w:r>
        <w:t>Frowners are a less common counterpart to Smilers. They are generally associated with the same dark environments but display a facial</w:t>
      </w:r>
      <w:r>
        <w:t xml:space="preserve"> pattern that reads as a frown rather than the iconic grin. Their appearance and behavior differ among Backrooms projects; some depict them as less aggressive, while others treat them as a distinct predator. Their importance is mostly ecological and symbol</w:t>
      </w:r>
      <w:r>
        <w:t>ic: they demonstrate that the Smiler concept can branch into visually similar entities with different behaviors.</w:t>
      </w:r>
    </w:p>
    <w:p w:rsidR="00EC55A5" w:rsidRDefault="00E70004">
      <w:pPr>
        <w:rPr>
          <w:rFonts w:hint="eastAsia"/>
        </w:rPr>
      </w:pPr>
      <w:r>
        <w:rPr>
          <w:b/>
        </w:rPr>
        <w:t xml:space="preserve">Canon / source note: </w:t>
      </w:r>
      <w:r>
        <w:t>Included as a secondary but recurring entity in Backrooms taxonomies.</w:t>
      </w:r>
    </w:p>
    <w:p w:rsidR="00EC55A5" w:rsidRDefault="00E70004">
      <w:pPr>
        <w:spacing w:after="160"/>
        <w:rPr>
          <w:rFonts w:hint="eastAsia"/>
        </w:rPr>
      </w:pPr>
      <w:r>
        <w:rPr>
          <w:b/>
        </w:rPr>
        <w:t xml:space="preserve">Source: </w:t>
      </w:r>
      <w:hyperlink r:id="rId53">
        <w:r>
          <w:rPr>
            <w:color w:val="0563C1"/>
            <w:u w:val="single"/>
          </w:rPr>
          <w:t>https://backroomswskwmxicmm.fandom.com/wiki/Entity_List</w:t>
        </w:r>
      </w:hyperlink>
    </w:p>
    <w:p w:rsidR="00EC55A5" w:rsidRDefault="00E70004">
      <w:pPr>
        <w:pStyle w:val="31"/>
      </w:pPr>
      <w:r>
        <w:t>14. Entity 20 — The Thing on Level 7</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B71C1C"/>
            <w:tcMar>
              <w:top w:w="80" w:type="dxa"/>
              <w:left w:w="100" w:type="dxa"/>
              <w:bottom w:w="80" w:type="dxa"/>
              <w:right w:w="100" w:type="dxa"/>
            </w:tcMar>
          </w:tcPr>
          <w:p w:rsidR="00EC55A5" w:rsidRDefault="00E70004">
            <w:pPr>
              <w:rPr>
                <w:rFonts w:hint="eastAsia"/>
              </w:rPr>
            </w:pPr>
            <w:r>
              <w:rPr>
                <w:b/>
                <w:color w:val="FFFFFF"/>
              </w:rPr>
              <w:t>class 5</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Unknown</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Recurring reports tied to Level 7</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w:t>
            </w:r>
            <w:r>
              <w:rPr>
                <w:b/>
              </w:rPr>
              <w:t>ns / Identifiers</w:t>
            </w:r>
          </w:p>
        </w:tc>
        <w:tc>
          <w:tcPr>
            <w:tcW w:w="5184" w:type="dxa"/>
            <w:tcMar>
              <w:top w:w="80" w:type="dxa"/>
              <w:left w:w="100" w:type="dxa"/>
              <w:bottom w:w="80" w:type="dxa"/>
              <w:right w:w="100" w:type="dxa"/>
            </w:tcMar>
          </w:tcPr>
          <w:p w:rsidR="00EC55A5" w:rsidRDefault="00E70004">
            <w:pPr>
              <w:rPr>
                <w:rFonts w:hint="eastAsia"/>
              </w:rPr>
            </w:pPr>
            <w:r>
              <w:t>Aquatic association, deep-water threat, unseen presence, isolation</w:t>
            </w:r>
          </w:p>
        </w:tc>
      </w:tr>
    </w:tbl>
    <w:p w:rsidR="00EC55A5" w:rsidRDefault="00E70004">
      <w:pPr>
        <w:rPr>
          <w:rFonts w:hint="eastAsia"/>
        </w:rPr>
      </w:pPr>
      <w:r>
        <w:rPr>
          <w:b/>
        </w:rPr>
        <w:t xml:space="preserve">Detailed description: </w:t>
      </w:r>
      <w:r>
        <w:t xml:space="preserve">The Thing on Level 7 is a deliberately vague entity concept associated with a dangerous aquatic level. Most descriptions rely on absence rather than </w:t>
      </w:r>
      <w:r>
        <w:t>anatomy: something is present below, around, or beyond visibility, and the wanderer cannot reliably determine its size or location. The horror comes from entering an environment where open water destroys the usual assumption that danger must be visible. Th</w:t>
      </w:r>
      <w:r>
        <w:t>is entity is best treated as an unknown aquatic predator rather than a creature with a fixed silhouette.</w:t>
      </w:r>
    </w:p>
    <w:p w:rsidR="00EC55A5" w:rsidRDefault="00E70004">
      <w:pPr>
        <w:rPr>
          <w:rFonts w:hint="eastAsia"/>
        </w:rPr>
      </w:pPr>
      <w:r>
        <w:rPr>
          <w:b/>
        </w:rPr>
        <w:t xml:space="preserve">Canon / source note: </w:t>
      </w:r>
      <w:r>
        <w:t>Numbering and design vary by canon; this entry follows a community entity taxonomy.</w:t>
      </w:r>
    </w:p>
    <w:p w:rsidR="00EC55A5" w:rsidRDefault="00E70004">
      <w:pPr>
        <w:spacing w:after="160"/>
        <w:rPr>
          <w:rFonts w:hint="eastAsia"/>
        </w:rPr>
      </w:pPr>
      <w:r>
        <w:rPr>
          <w:b/>
        </w:rPr>
        <w:t xml:space="preserve">Source: </w:t>
      </w:r>
      <w:hyperlink r:id="rId54">
        <w:r>
          <w:rPr>
            <w:color w:val="0563C1"/>
            <w:u w:val="single"/>
          </w:rPr>
          <w:t>https://backroomsfanplus.fandom.com/wiki/Entities</w:t>
        </w:r>
      </w:hyperlink>
    </w:p>
    <w:p w:rsidR="00EC55A5" w:rsidRDefault="00E70004">
      <w:pPr>
        <w:pStyle w:val="31"/>
      </w:pPr>
      <w:r>
        <w:t>15. The Mandela Virus / Infection</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9E9E9E"/>
            <w:tcMar>
              <w:top w:w="80" w:type="dxa"/>
              <w:left w:w="100" w:type="dxa"/>
              <w:bottom w:w="80" w:type="dxa"/>
              <w:right w:w="100" w:type="dxa"/>
            </w:tcMar>
          </w:tcPr>
          <w:p w:rsidR="00EC55A5" w:rsidRDefault="00E70004">
            <w:pPr>
              <w:rPr>
                <w:rFonts w:hint="eastAsia"/>
              </w:rPr>
            </w:pPr>
            <w:r>
              <w:rPr>
                <w:b/>
                <w:color w:val="FFFFFF"/>
              </w:rPr>
              <w:t>class variable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lastRenderedPageBreak/>
              <w:t>Height</w:t>
            </w:r>
          </w:p>
        </w:tc>
        <w:tc>
          <w:tcPr>
            <w:tcW w:w="5184" w:type="dxa"/>
            <w:tcMar>
              <w:top w:w="80" w:type="dxa"/>
              <w:left w:w="100" w:type="dxa"/>
              <w:bottom w:w="80" w:type="dxa"/>
              <w:right w:w="100" w:type="dxa"/>
            </w:tcMar>
          </w:tcPr>
          <w:p w:rsidR="00EC55A5" w:rsidRDefault="00E70004">
            <w:pPr>
              <w:rPr>
                <w:rFonts w:hint="eastAsia"/>
              </w:rPr>
            </w:pPr>
            <w:r>
              <w:t>N/A — parasitic/phenomenal condition in some canons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On</w:t>
            </w:r>
            <w:r>
              <w:t>going where the relevant canon includes it</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Identity distortion, mimicry, replacement themes, altered memories or behavior</w:t>
            </w:r>
          </w:p>
        </w:tc>
      </w:tr>
    </w:tbl>
    <w:p w:rsidR="00EC55A5" w:rsidRDefault="00E70004">
      <w:pPr>
        <w:rPr>
          <w:rFonts w:hint="eastAsia"/>
        </w:rPr>
      </w:pPr>
      <w:r>
        <w:rPr>
          <w:b/>
        </w:rPr>
        <w:t xml:space="preserve">Detailed description: </w:t>
      </w:r>
      <w:r>
        <w:t>The Mandela Virus is a cross-over style Backrooms concept in which the anomaly acts throug</w:t>
      </w:r>
      <w:r>
        <w:t>h identity, memory, or replacement rather than straightforward physical attack. Affected individuals may become difficult to distinguish from ordinary people or entities, creating uncertainty inside survivor communities. Some versions borrow the language o</w:t>
      </w:r>
      <w:r>
        <w:t>f “replacement” and uncanny imitation, while others treat it as a broader psychological infection. Because this concept is not universal, it should be marked as canon-dependent in any database rather than presented as a single official disease.</w:t>
      </w:r>
    </w:p>
    <w:p w:rsidR="00EC55A5" w:rsidRDefault="00E70004">
      <w:pPr>
        <w:rPr>
          <w:rFonts w:hint="eastAsia"/>
        </w:rPr>
      </w:pPr>
      <w:r>
        <w:rPr>
          <w:b/>
        </w:rPr>
        <w:t xml:space="preserve">Canon / source note: </w:t>
      </w:r>
      <w:r>
        <w:t>Included because multiple community entity lists treat it as a named phenomenon.</w:t>
      </w:r>
    </w:p>
    <w:p w:rsidR="00EC55A5" w:rsidRDefault="00E70004">
      <w:pPr>
        <w:spacing w:after="160"/>
        <w:rPr>
          <w:rFonts w:hint="eastAsia"/>
        </w:rPr>
      </w:pPr>
      <w:r>
        <w:rPr>
          <w:b/>
        </w:rPr>
        <w:t xml:space="preserve">Source: </w:t>
      </w:r>
      <w:hyperlink r:id="rId55">
        <w:r>
          <w:rPr>
            <w:color w:val="0563C1"/>
            <w:u w:val="single"/>
          </w:rPr>
          <w:t>https://backroomsfanplus.fandom.com/wiki/Entities</w:t>
        </w:r>
      </w:hyperlink>
    </w:p>
    <w:p w:rsidR="00EC55A5" w:rsidRDefault="00E70004">
      <w:pPr>
        <w:pStyle w:val="1"/>
      </w:pPr>
      <w:r>
        <w:t>SCP — LOCATIONS &amp; ANOMALOUS</w:t>
      </w:r>
      <w:r>
        <w:t xml:space="preserve"> SITES</w:t>
      </w:r>
    </w:p>
    <w:p w:rsidR="00EC55A5" w:rsidRDefault="00E70004">
      <w:pPr>
        <w:pStyle w:val="31"/>
      </w:pPr>
      <w:r>
        <w:t>1. SCP-087 — The Endless Stairwell</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FF00"/>
            <w:tcMar>
              <w:top w:w="80" w:type="dxa"/>
              <w:left w:w="100" w:type="dxa"/>
              <w:bottom w:w="80" w:type="dxa"/>
              <w:right w:w="100" w:type="dxa"/>
            </w:tcMar>
          </w:tcPr>
          <w:p w:rsidR="00EC55A5" w:rsidRDefault="00E70004">
            <w:pPr>
              <w:rPr>
                <w:rFonts w:hint="eastAsia"/>
              </w:rPr>
            </w:pPr>
            <w:r>
              <w:rPr>
                <w:b/>
                <w:color w:val="000000"/>
              </w:rPr>
              <w:t>euclid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descending structure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Active anomaly; access prohibited in the current file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 xml:space="preserve">Unlit staircase, repeating platforms, darkness, distant child-like </w:t>
            </w:r>
            <w:r>
              <w:t>sound, limited visibility</w:t>
            </w:r>
          </w:p>
        </w:tc>
      </w:tr>
    </w:tbl>
    <w:p w:rsidR="00EC55A5" w:rsidRDefault="00E70004">
      <w:pPr>
        <w:rPr>
          <w:rFonts w:hint="eastAsia"/>
        </w:rPr>
      </w:pPr>
      <w:r>
        <w:rPr>
          <w:b/>
        </w:rPr>
        <w:t xml:space="preserve">Detailed description: </w:t>
      </w:r>
      <w:r>
        <w:t xml:space="preserve">SCP-087 is an unlit staircase descending far beyond normal architectural expectations. The stairs turn 180 degrees at regular platforms, while visual range is severely limited by darkness. Explorers have </w:t>
      </w:r>
      <w:r>
        <w:t>reported a persistent auditory phenomenon resembling a distant crying or distressed child, yet attempts to resolve the sound do not produce a normal source. The structure is difficult to map and is accessed through a disguised doorway on a university campu</w:t>
      </w:r>
      <w:r>
        <w:t>s in the SCP narrative. Its threat is spatial and psychological: the farther one descends, the less useful ordinary assumptions about distance, visibility, and source location become.</w:t>
      </w:r>
    </w:p>
    <w:p w:rsidR="00EC55A5" w:rsidRDefault="00E70004">
      <w:pPr>
        <w:rPr>
          <w:rFonts w:hint="eastAsia"/>
        </w:rPr>
      </w:pPr>
      <w:r>
        <w:rPr>
          <w:b/>
        </w:rPr>
        <w:t xml:space="preserve">Canon / source note: </w:t>
      </w:r>
      <w:r>
        <w:t>The current article classifies SCP-087 as Euclid an</w:t>
      </w:r>
      <w:r>
        <w:t>d prohibits routine access after the final exploration.</w:t>
      </w:r>
    </w:p>
    <w:p w:rsidR="00EC55A5" w:rsidRDefault="00E70004">
      <w:pPr>
        <w:spacing w:after="160"/>
        <w:rPr>
          <w:rFonts w:hint="eastAsia"/>
        </w:rPr>
      </w:pPr>
      <w:r>
        <w:rPr>
          <w:b/>
        </w:rPr>
        <w:t xml:space="preserve">Source: </w:t>
      </w:r>
      <w:hyperlink r:id="rId56">
        <w:r>
          <w:rPr>
            <w:color w:val="0563C1"/>
            <w:u w:val="single"/>
          </w:rPr>
          <w:t>https://scp-wiki.wikidot.com/scp-087</w:t>
        </w:r>
      </w:hyperlink>
    </w:p>
    <w:p w:rsidR="00EC55A5" w:rsidRDefault="00E70004">
      <w:pPr>
        <w:pStyle w:val="31"/>
      </w:pPr>
      <w:r>
        <w:t>2. SCP-3008-1 — Infinite Furniture Store</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FF00"/>
            <w:tcMar>
              <w:top w:w="80" w:type="dxa"/>
              <w:left w:w="100" w:type="dxa"/>
              <w:bottom w:w="80" w:type="dxa"/>
              <w:right w:w="100" w:type="dxa"/>
            </w:tcMar>
          </w:tcPr>
          <w:p w:rsidR="00EC55A5" w:rsidRDefault="00E70004">
            <w:pPr>
              <w:rPr>
                <w:rFonts w:hint="eastAsia"/>
              </w:rPr>
            </w:pPr>
            <w:r>
              <w:rPr>
                <w:b/>
                <w:color w:val="000000"/>
              </w:rPr>
              <w:t>euclid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extradimensional environment</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w:t>
            </w:r>
            <w:r>
              <w:rPr>
                <w:b/>
              </w:rPr>
              <w:t>pprox. Last Sighted</w:t>
            </w:r>
          </w:p>
        </w:tc>
        <w:tc>
          <w:tcPr>
            <w:tcW w:w="5184" w:type="dxa"/>
            <w:tcMar>
              <w:top w:w="80" w:type="dxa"/>
              <w:left w:w="100" w:type="dxa"/>
              <w:bottom w:w="80" w:type="dxa"/>
              <w:right w:w="100" w:type="dxa"/>
            </w:tcMar>
          </w:tcPr>
          <w:p w:rsidR="00EC55A5" w:rsidRDefault="00E70004">
            <w:pPr>
              <w:rPr>
                <w:rFonts w:hint="eastAsia"/>
              </w:rPr>
            </w:pPr>
            <w:r>
              <w:t>Ongoing internal activity; 14 successful human exits are documented in the article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IKEA-like interior, impossible scale, day/night cycle, settlements, faceless employees</w:t>
            </w:r>
          </w:p>
        </w:tc>
      </w:tr>
    </w:tbl>
    <w:p w:rsidR="00EC55A5" w:rsidRDefault="00E70004">
      <w:pPr>
        <w:rPr>
          <w:rFonts w:hint="eastAsia"/>
        </w:rPr>
      </w:pPr>
      <w:r>
        <w:rPr>
          <w:b/>
        </w:rPr>
        <w:t xml:space="preserve">Detailed description: </w:t>
      </w:r>
      <w:r>
        <w:t xml:space="preserve">SCP-3008-1 is an </w:t>
      </w:r>
      <w:r>
        <w:t>extradimensional interior reached through SCP-3008. Although it resembles a normal IKEA store, its floor area extends far beyond the physical building and may be effectively infinite. A rudimentary day-night cycle is created by the lights, and humans trapp</w:t>
      </w:r>
      <w:r>
        <w:t>ed inside have developed settlements, defenses, and trade networks. The environment contains shifting routes and unstable exits, making navigation difficult even before hostile employees become active at night. The location functions as a self-contained su</w:t>
      </w:r>
      <w:r>
        <w:t>rvival world rather than a simple anomalous room.</w:t>
      </w:r>
    </w:p>
    <w:p w:rsidR="00EC55A5" w:rsidRDefault="00E70004">
      <w:pPr>
        <w:rPr>
          <w:rFonts w:hint="eastAsia"/>
        </w:rPr>
      </w:pPr>
      <w:r>
        <w:rPr>
          <w:b/>
        </w:rPr>
        <w:t xml:space="preserve">Canon / source note: </w:t>
      </w:r>
      <w:r>
        <w:t>The current SCP-3008 article is the primary source for the environment and its inhabitants.</w:t>
      </w:r>
    </w:p>
    <w:p w:rsidR="00EC55A5" w:rsidRDefault="00E70004">
      <w:pPr>
        <w:spacing w:after="160"/>
        <w:rPr>
          <w:rFonts w:hint="eastAsia"/>
        </w:rPr>
      </w:pPr>
      <w:r>
        <w:rPr>
          <w:b/>
        </w:rPr>
        <w:t xml:space="preserve">Source: </w:t>
      </w:r>
      <w:hyperlink r:id="rId57">
        <w:r>
          <w:rPr>
            <w:color w:val="0563C1"/>
            <w:u w:val="single"/>
          </w:rPr>
          <w:t>https://scp-wiki.wikidot.com</w:t>
        </w:r>
        <w:r>
          <w:rPr>
            <w:color w:val="0563C1"/>
            <w:u w:val="single"/>
          </w:rPr>
          <w:t>/scp-3008</w:t>
        </w:r>
      </w:hyperlink>
    </w:p>
    <w:p w:rsidR="00EC55A5" w:rsidRDefault="00E70004">
      <w:pPr>
        <w:pStyle w:val="31"/>
      </w:pPr>
      <w:r>
        <w:lastRenderedPageBreak/>
        <w:t>3. SCP-1730 — Site-13 Ruins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0000"/>
            <w:tcMar>
              <w:top w:w="80" w:type="dxa"/>
              <w:left w:w="100" w:type="dxa"/>
              <w:bottom w:w="80" w:type="dxa"/>
              <w:right w:w="100" w:type="dxa"/>
            </w:tcMar>
          </w:tcPr>
          <w:p w:rsidR="00EC55A5" w:rsidRDefault="00E70004">
            <w:pPr>
              <w:rPr>
                <w:rFonts w:hint="eastAsia"/>
              </w:rPr>
            </w:pPr>
            <w:r>
              <w:rPr>
                <w:b/>
                <w:color w:val="FFFFFF"/>
              </w:rPr>
              <w:t>keter</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abandoned multi-level Foundation complex</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Neutralized in the article timeline; declassified exploration remains</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Abandoned Foundation facility, multipl</w:t>
            </w:r>
            <w:r>
              <w:t>e anomalous entities, temporal inconsistencies, deep containment levels</w:t>
            </w:r>
          </w:p>
        </w:tc>
      </w:tr>
    </w:tbl>
    <w:p w:rsidR="00EC55A5" w:rsidRDefault="00E70004">
      <w:pPr>
        <w:rPr>
          <w:rFonts w:hint="eastAsia"/>
        </w:rPr>
      </w:pPr>
      <w:r>
        <w:rPr>
          <w:b/>
        </w:rPr>
        <w:t xml:space="preserve">Detailed description: </w:t>
      </w:r>
      <w:r>
        <w:t xml:space="preserve">SCP-1730 is a vast abandoned complex discovered in Big Bend Ranch State Park and identified within the story as a version of Foundation Site-13. The facility </w:t>
      </w:r>
      <w:r>
        <w:t>contains multiple underground levels once used for anomalous containment. By the time of discovery, systems were damaged, power was intermittent, messages warned of deaths and missing bodies, and several entities had escaped their original containment. The</w:t>
      </w:r>
      <w:r>
        <w:t xml:space="preserve"> site also exhibits contradictions between surviving records and physical layout, creating the impression of a broken or displaced Foundation facility. The anomaly was ultimately designated neutralized after major events in the narrative, but its explorati</w:t>
      </w:r>
      <w:r>
        <w:t>on logs remain important evidence of what happened.</w:t>
      </w:r>
    </w:p>
    <w:p w:rsidR="00EC55A5" w:rsidRDefault="00E70004">
      <w:pPr>
        <w:rPr>
          <w:rFonts w:hint="eastAsia"/>
        </w:rPr>
      </w:pPr>
      <w:r>
        <w:rPr>
          <w:b/>
        </w:rPr>
        <w:t xml:space="preserve">Canon / source note: </w:t>
      </w:r>
      <w:r>
        <w:t>The current file reclassifies SCP-1730 as neutralized after the 2017 containment update.</w:t>
      </w:r>
    </w:p>
    <w:p w:rsidR="00EC55A5" w:rsidRDefault="00E70004">
      <w:pPr>
        <w:spacing w:after="160"/>
        <w:rPr>
          <w:rFonts w:hint="eastAsia"/>
        </w:rPr>
      </w:pPr>
      <w:r>
        <w:rPr>
          <w:b/>
        </w:rPr>
        <w:t xml:space="preserve">Source: </w:t>
      </w:r>
      <w:hyperlink r:id="rId58">
        <w:r>
          <w:rPr>
            <w:color w:val="0563C1"/>
            <w:u w:val="single"/>
          </w:rPr>
          <w:t>https://scp-wiki.wikidot.com/</w:t>
        </w:r>
        <w:r>
          <w:rPr>
            <w:color w:val="0563C1"/>
            <w:u w:val="single"/>
          </w:rPr>
          <w:t>scp-1730</w:t>
        </w:r>
      </w:hyperlink>
    </w:p>
    <w:p w:rsidR="00EC55A5" w:rsidRDefault="00E70004">
      <w:pPr>
        <w:pStyle w:val="31"/>
      </w:pPr>
      <w:r>
        <w:t>4. Big Bend Ranch State Park Site of SCP-1730</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0000"/>
            <w:tcMar>
              <w:top w:w="80" w:type="dxa"/>
              <w:left w:w="100" w:type="dxa"/>
              <w:bottom w:w="80" w:type="dxa"/>
              <w:right w:w="100" w:type="dxa"/>
            </w:tcMar>
          </w:tcPr>
          <w:p w:rsidR="00EC55A5" w:rsidRDefault="00E70004">
            <w:pPr>
              <w:rPr>
                <w:rFonts w:hint="eastAsia"/>
              </w:rPr>
            </w:pPr>
            <w:r>
              <w:rPr>
                <w:b/>
                <w:color w:val="FFFFFF"/>
              </w:rPr>
              <w:t>red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real-world location used as fictional setting</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Narrative discovery: June 5 (year redacted in the SCP file)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 xml:space="preserve">Remote desert park, anomaly </w:t>
            </w:r>
            <w:r>
              <w:t>perimeter, quarantine zone, isolated complex</w:t>
            </w:r>
          </w:p>
        </w:tc>
      </w:tr>
    </w:tbl>
    <w:p w:rsidR="00EC55A5" w:rsidRDefault="00E70004">
      <w:pPr>
        <w:rPr>
          <w:rFonts w:hint="eastAsia"/>
        </w:rPr>
      </w:pPr>
      <w:r>
        <w:rPr>
          <w:b/>
        </w:rPr>
        <w:t xml:space="preserve">Detailed description: </w:t>
      </w:r>
      <w:r>
        <w:t xml:space="preserve">Within the SCP narrative, SCP-1730 is located approximately 15 km northwest of the US–Mexico border inside Big Bend Ranch State Park in Texas. The real location provides the remote </w:t>
      </w:r>
      <w:r>
        <w:t>geographic setting for the fictional anomalous facility. The SCP account uses the isolation of the region to justify why a large Foundation installation could remain hidden or be discovered only after severe internal failures. In the lore, two concentric s</w:t>
      </w:r>
      <w:r>
        <w:t>ecurity areas were used during containment: a larger outer perimeter and a stricter quarantine zone.</w:t>
      </w:r>
    </w:p>
    <w:p w:rsidR="00EC55A5" w:rsidRDefault="00E70004">
      <w:pPr>
        <w:rPr>
          <w:rFonts w:hint="eastAsia"/>
        </w:rPr>
      </w:pPr>
      <w:r>
        <w:rPr>
          <w:b/>
        </w:rPr>
        <w:t xml:space="preserve">Canon / source note: </w:t>
      </w:r>
      <w:r>
        <w:t>The real park is a setting; the anomalous complex itself is fictional SCP lore.</w:t>
      </w:r>
    </w:p>
    <w:p w:rsidR="00EC55A5" w:rsidRDefault="00E70004">
      <w:pPr>
        <w:spacing w:after="160"/>
        <w:rPr>
          <w:rFonts w:hint="eastAsia"/>
        </w:rPr>
      </w:pPr>
      <w:r>
        <w:rPr>
          <w:b/>
        </w:rPr>
        <w:t xml:space="preserve">Source: </w:t>
      </w:r>
      <w:hyperlink r:id="rId59">
        <w:r>
          <w:rPr>
            <w:color w:val="0563C1"/>
            <w:u w:val="single"/>
          </w:rPr>
          <w:t>https://scp-wiki.wikidot.com/scp-1730</w:t>
        </w:r>
      </w:hyperlink>
    </w:p>
    <w:p w:rsidR="00EC55A5" w:rsidRDefault="00E70004">
      <w:pPr>
        <w:pStyle w:val="1"/>
      </w:pPr>
      <w:r>
        <w:t>MINECRAFT — FOLKLORE LOCATIONS / WORLDS</w:t>
      </w:r>
    </w:p>
    <w:p w:rsidR="00EC55A5" w:rsidRDefault="00E70004">
      <w:pPr>
        <w:pStyle w:val="31"/>
      </w:pPr>
      <w:r>
        <w:t>1. The Far Lands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A500"/>
            <w:tcMar>
              <w:top w:w="80" w:type="dxa"/>
              <w:left w:w="100" w:type="dxa"/>
              <w:bottom w:w="80" w:type="dxa"/>
              <w:right w:w="100" w:type="dxa"/>
            </w:tcMar>
          </w:tcPr>
          <w:p w:rsidR="00EC55A5" w:rsidRDefault="00E70004">
            <w:pPr>
              <w:rPr>
                <w:rFonts w:hint="eastAsia"/>
              </w:rPr>
            </w:pPr>
            <w:r>
              <w:rPr>
                <w:b/>
                <w:color w:val="000000"/>
              </w:rPr>
              <w:t>orange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terrain-generation boundary/anomaly</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Last present in Java versions through Beta 1.7.3; modern versions</w:t>
            </w:r>
            <w:r>
              <w:t xml:space="preserve"> removed the original phenomenon</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Massive terrain walls, extreme coordinates, broken/noisy generation, lag, cliffs and void-like gaps</w:t>
            </w:r>
          </w:p>
        </w:tc>
      </w:tr>
    </w:tbl>
    <w:p w:rsidR="00EC55A5" w:rsidRDefault="00E70004">
      <w:pPr>
        <w:rPr>
          <w:rFonts w:hint="eastAsia"/>
        </w:rPr>
      </w:pPr>
      <w:r>
        <w:rPr>
          <w:b/>
        </w:rPr>
        <w:t xml:space="preserve">Detailed description: </w:t>
      </w:r>
      <w:r>
        <w:t xml:space="preserve">The Far Lands were a real Minecraft terrain-generation bug rather than a </w:t>
      </w:r>
      <w:r>
        <w:t>supernatural creature. In affected versions, numerical overflow in terrain noise generation produced enormous distorted walls and chaotic terrain at extreme distances from the world origin. The phenomenon began around 12.55 million blocks from the center i</w:t>
      </w:r>
      <w:r>
        <w:t>n the relevant Java versions. Because the Far Lands are real historical Minecraft behavior, they have often been absorbed into horror folklore as an “edge of the world” location where normal generation rules break down.</w:t>
      </w:r>
    </w:p>
    <w:p w:rsidR="00EC55A5" w:rsidRDefault="00E70004">
      <w:pPr>
        <w:rPr>
          <w:rFonts w:hint="eastAsia"/>
        </w:rPr>
      </w:pPr>
      <w:r>
        <w:rPr>
          <w:b/>
        </w:rPr>
        <w:lastRenderedPageBreak/>
        <w:t xml:space="preserve">Canon / source note: </w:t>
      </w:r>
      <w:r>
        <w:t>This is a genui</w:t>
      </w:r>
      <w:r>
        <w:t>ne historical Minecraft glitch, not an official horror entity.</w:t>
      </w:r>
    </w:p>
    <w:p w:rsidR="00EC55A5" w:rsidRDefault="00E70004">
      <w:pPr>
        <w:spacing w:after="160"/>
        <w:rPr>
          <w:rFonts w:hint="eastAsia"/>
        </w:rPr>
      </w:pPr>
      <w:r>
        <w:rPr>
          <w:b/>
        </w:rPr>
        <w:t xml:space="preserve">Source: </w:t>
      </w:r>
      <w:hyperlink r:id="rId60">
        <w:r>
          <w:rPr>
            <w:color w:val="0563C1"/>
            <w:u w:val="single"/>
          </w:rPr>
          <w:t>https://minecraft.fandom.com/wiki/Far_Lands</w:t>
        </w:r>
      </w:hyperlink>
    </w:p>
    <w:p w:rsidR="00EC55A5" w:rsidRDefault="00E70004">
      <w:pPr>
        <w:pStyle w:val="31"/>
      </w:pPr>
      <w:r>
        <w:t>2. Giant Alex Seed World — 7778749381209293789578</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A500"/>
            <w:tcMar>
              <w:top w:w="80" w:type="dxa"/>
              <w:left w:w="100" w:type="dxa"/>
              <w:bottom w:w="80" w:type="dxa"/>
              <w:right w:w="100" w:type="dxa"/>
            </w:tcMar>
          </w:tcPr>
          <w:p w:rsidR="00EC55A5" w:rsidRDefault="00E70004">
            <w:pPr>
              <w:rPr>
                <w:rFonts w:hint="eastAsia"/>
              </w:rPr>
            </w:pPr>
            <w:r>
              <w:rPr>
                <w:b/>
                <w:color w:val="000000"/>
              </w:rPr>
              <w:t>orange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w</w:t>
            </w:r>
            <w:r>
              <w:t>orld/seed environment</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Community sightings; no verified real-world last sighting</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OptiFine 1.12.2, fog, mainland, swamps/forests/snowy mountains, deep footprint pits</w:t>
            </w:r>
          </w:p>
        </w:tc>
      </w:tr>
    </w:tbl>
    <w:p w:rsidR="00EC55A5" w:rsidRDefault="00E70004">
      <w:pPr>
        <w:rPr>
          <w:rFonts w:hint="eastAsia"/>
        </w:rPr>
      </w:pPr>
      <w:r>
        <w:rPr>
          <w:b/>
        </w:rPr>
        <w:t xml:space="preserve">Detailed description: </w:t>
      </w:r>
      <w:r>
        <w:t xml:space="preserve">The community Giant Alex </w:t>
      </w:r>
      <w:r>
        <w:t>story ties its creature to a specific seed and a set of rendering conditions. The environment is described as an ordinary world where the anomaly becomes visible only under a low fog distance and specific version setup. This makes the seed itself part of t</w:t>
      </w:r>
      <w:r>
        <w:t>he horror ritual: the player is instructed to recreate a particular technical environment before searching. The location is not a canonical Minecraft area but a fan-designed “cursed world” built around the Giant Alex legend.</w:t>
      </w:r>
    </w:p>
    <w:p w:rsidR="00EC55A5" w:rsidRDefault="00E70004">
      <w:pPr>
        <w:rPr>
          <w:rFonts w:hint="eastAsia"/>
        </w:rPr>
      </w:pPr>
      <w:r>
        <w:rPr>
          <w:b/>
        </w:rPr>
        <w:t xml:space="preserve">Canon / source note: </w:t>
      </w:r>
      <w:r>
        <w:t>Seed and s</w:t>
      </w:r>
      <w:r>
        <w:t>etup come from the cited creepypasta database entry.</w:t>
      </w:r>
    </w:p>
    <w:p w:rsidR="00EC55A5" w:rsidRDefault="00E70004">
      <w:pPr>
        <w:spacing w:after="160"/>
        <w:rPr>
          <w:rFonts w:hint="eastAsia"/>
        </w:rPr>
      </w:pPr>
      <w:r>
        <w:rPr>
          <w:b/>
        </w:rPr>
        <w:t xml:space="preserve">Source: </w:t>
      </w:r>
      <w:hyperlink r:id="rId61">
        <w:r>
          <w:rPr>
            <w:color w:val="0563C1"/>
            <w:u w:val="single"/>
          </w:rPr>
          <w:t>https://minecraftcreepypasta.fandom.com/wiki/Giant_Alex</w:t>
        </w:r>
      </w:hyperlink>
    </w:p>
    <w:p w:rsidR="00EC55A5" w:rsidRDefault="00E70004">
      <w:pPr>
        <w:pStyle w:val="31"/>
      </w:pPr>
      <w:r>
        <w:t>3. Giant Steve Seed World — 10263187113606132018</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0000"/>
            <w:tcMar>
              <w:top w:w="80" w:type="dxa"/>
              <w:left w:w="100" w:type="dxa"/>
              <w:bottom w:w="80" w:type="dxa"/>
              <w:right w:w="100" w:type="dxa"/>
            </w:tcMar>
          </w:tcPr>
          <w:p w:rsidR="00EC55A5" w:rsidRDefault="00E70004">
            <w:pPr>
              <w:rPr>
                <w:rFonts w:hint="eastAsia"/>
              </w:rPr>
            </w:pPr>
            <w:r>
              <w:rPr>
                <w:b/>
                <w:color w:val="FFFFFF"/>
              </w:rPr>
              <w:t>red</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world/seed environment</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Community reports; no verified final sighting</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Acacia/swamp/oak biomes, looted villages, 5×4 footprint pits, Giant Steve reports</w:t>
            </w:r>
          </w:p>
        </w:tc>
      </w:tr>
    </w:tbl>
    <w:p w:rsidR="00EC55A5" w:rsidRDefault="00E70004">
      <w:pPr>
        <w:rPr>
          <w:rFonts w:hint="eastAsia"/>
        </w:rPr>
      </w:pPr>
      <w:r>
        <w:rPr>
          <w:b/>
        </w:rPr>
        <w:t xml:space="preserve">Detailed description: </w:t>
      </w:r>
      <w:r>
        <w:t xml:space="preserve">The Giant Steve legend </w:t>
      </w:r>
      <w:r>
        <w:t xml:space="preserve">uses a particular seed and a mix of acacia, swamp, and oak biomes as the setting for an oversized Steve-like entity. The environment is designed to look normal at first, with the anomaly revealed through looted villages, damaged terrain, large footprints, </w:t>
      </w:r>
      <w:r>
        <w:t>and distant sightings. Unlike the more passive Giant Alex concept, the story treats this world as actively hostile. It is best categorized as a folklore location built from a specific Minecraft seed rather than as a recognized in-game structure.</w:t>
      </w:r>
    </w:p>
    <w:p w:rsidR="00EC55A5" w:rsidRDefault="00E70004">
      <w:pPr>
        <w:rPr>
          <w:rFonts w:hint="eastAsia"/>
        </w:rPr>
      </w:pPr>
      <w:r>
        <w:rPr>
          <w:b/>
        </w:rPr>
        <w:t>Canon / so</w:t>
      </w:r>
      <w:r>
        <w:rPr>
          <w:b/>
        </w:rPr>
        <w:t xml:space="preserve">urce note: </w:t>
      </w:r>
      <w:r>
        <w:t>The source lists the seed, biomes, and version-specific setup.</w:t>
      </w:r>
    </w:p>
    <w:p w:rsidR="00EC55A5" w:rsidRDefault="00E70004">
      <w:pPr>
        <w:spacing w:after="160"/>
        <w:rPr>
          <w:rFonts w:hint="eastAsia"/>
        </w:rPr>
      </w:pPr>
      <w:r>
        <w:rPr>
          <w:b/>
        </w:rPr>
        <w:t xml:space="preserve">Source: </w:t>
      </w:r>
      <w:hyperlink r:id="rId62">
        <w:r>
          <w:rPr>
            <w:color w:val="0563C1"/>
            <w:u w:val="single"/>
          </w:rPr>
          <w:t>https://minecraftcreepypasta.fandom.com/wiki/Giant_Steve</w:t>
        </w:r>
      </w:hyperlink>
    </w:p>
    <w:p w:rsidR="00EC55A5" w:rsidRDefault="00E70004">
      <w:pPr>
        <w:pStyle w:val="31"/>
      </w:pPr>
      <w:r>
        <w:t>4. Alpha 0.0.0 — Cursed Version</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000000"/>
            <w:tcMar>
              <w:top w:w="80" w:type="dxa"/>
              <w:left w:w="100" w:type="dxa"/>
              <w:bottom w:w="80" w:type="dxa"/>
              <w:right w:w="100" w:type="dxa"/>
            </w:tcMar>
          </w:tcPr>
          <w:p w:rsidR="00EC55A5" w:rsidRDefault="00E70004">
            <w:pPr>
              <w:rPr>
                <w:rFonts w:hint="eastAsia"/>
              </w:rPr>
            </w:pPr>
            <w:r>
              <w:rPr>
                <w:b/>
                <w:color w:val="FFFFFF"/>
              </w:rPr>
              <w:t>bla</w:t>
            </w:r>
            <w:r>
              <w:rPr>
                <w:b/>
                <w:color w:val="FFFFFF"/>
              </w:rPr>
              <w:t>ck</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fictional software environment</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No verified latest run; folklore scenario</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Bedrock title background, DIE messages, burning trees, flickering light, glitch creature</w:t>
            </w:r>
          </w:p>
        </w:tc>
      </w:tr>
    </w:tbl>
    <w:p w:rsidR="00EC55A5" w:rsidRDefault="00E70004">
      <w:pPr>
        <w:rPr>
          <w:rFonts w:hint="eastAsia"/>
        </w:rPr>
      </w:pPr>
      <w:r>
        <w:rPr>
          <w:b/>
        </w:rPr>
        <w:t xml:space="preserve">Detailed description: </w:t>
      </w:r>
      <w:r>
        <w:t xml:space="preserve">The Alpha </w:t>
      </w:r>
      <w:r>
        <w:t>0.0.0 setting is a fictional lost-version environment in which the normal Minecraft interface and world generation are replaced by unsettling signs of deliberate corruption. Players are told that the version itself is the anomaly: the menu is wrong, messag</w:t>
      </w:r>
      <w:r>
        <w:t>es appear without explanation, the world behaves inconsistently, and a hostile glitch creature eventually appears. It is often used as a template for “cursed version” stories where the executable, rather than the world, becomes the haunted location.</w:t>
      </w:r>
    </w:p>
    <w:p w:rsidR="00EC55A5" w:rsidRDefault="00E70004">
      <w:pPr>
        <w:rPr>
          <w:rFonts w:hint="eastAsia"/>
        </w:rPr>
      </w:pPr>
      <w:r>
        <w:rPr>
          <w:b/>
        </w:rPr>
        <w:t xml:space="preserve">Canon </w:t>
      </w:r>
      <w:r>
        <w:rPr>
          <w:b/>
        </w:rPr>
        <w:t xml:space="preserve">/ source note: </w:t>
      </w:r>
      <w:r>
        <w:t>Community creepypasta rather than a real official Minecraft build.</w:t>
      </w:r>
    </w:p>
    <w:p w:rsidR="00EC55A5" w:rsidRDefault="00E70004">
      <w:pPr>
        <w:spacing w:after="160"/>
        <w:rPr>
          <w:rFonts w:hint="eastAsia"/>
        </w:rPr>
      </w:pPr>
      <w:r>
        <w:rPr>
          <w:b/>
        </w:rPr>
        <w:t xml:space="preserve">Source: </w:t>
      </w:r>
      <w:hyperlink r:id="rId63">
        <w:r>
          <w:rPr>
            <w:color w:val="0563C1"/>
            <w:u w:val="single"/>
          </w:rPr>
          <w:t>https://minecraftcreepypasta.fandom.com/wiki/Minecraft_Alpha_0.0.0</w:t>
        </w:r>
      </w:hyperlink>
    </w:p>
    <w:p w:rsidR="00EC55A5" w:rsidRDefault="00E70004">
      <w:pPr>
        <w:pStyle w:val="1"/>
      </w:pPr>
      <w:r>
        <w:lastRenderedPageBreak/>
        <w:t>BACKROOMS — L</w:t>
      </w:r>
      <w:r>
        <w:t>EVELS / LOCATIONS</w:t>
      </w:r>
    </w:p>
    <w:p w:rsidR="00EC55A5" w:rsidRDefault="00E70004">
      <w:pPr>
        <w:pStyle w:val="31"/>
      </w:pPr>
      <w:r>
        <w:t>1. Level 0 — Threshold</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8BC34A"/>
            <w:tcMar>
              <w:top w:w="80" w:type="dxa"/>
              <w:left w:w="100" w:type="dxa"/>
              <w:bottom w:w="80" w:type="dxa"/>
              <w:right w:w="100" w:type="dxa"/>
            </w:tcMar>
          </w:tcPr>
          <w:p w:rsidR="00EC55A5" w:rsidRDefault="00E70004">
            <w:pPr>
              <w:rPr>
                <w:rFonts w:hint="eastAsia"/>
              </w:rPr>
            </w:pPr>
            <w:r>
              <w:rPr>
                <w:b/>
                <w:color w:val="000000"/>
              </w:rPr>
              <w:t>class 1</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vast non-linear interior</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Continuously reported / active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Yellow wallpaper, damp carpet, fluorescent hum, maze-like corridors, shifting layout</w:t>
            </w:r>
          </w:p>
        </w:tc>
      </w:tr>
    </w:tbl>
    <w:p w:rsidR="00EC55A5" w:rsidRDefault="00E70004">
      <w:pPr>
        <w:rPr>
          <w:rFonts w:hint="eastAsia"/>
        </w:rPr>
      </w:pPr>
      <w:r>
        <w:rPr>
          <w:b/>
        </w:rPr>
        <w:t xml:space="preserve">Detailed description: </w:t>
      </w:r>
      <w:r>
        <w:t>Level 0 is the classic yellow labyrinth associated with the Backrooms. It resembles the unused back rooms of an office or retail building, but its geometry is non-linear and its extent is difficult to measure. Rooms can repeat, shift,</w:t>
      </w:r>
      <w:r>
        <w:t xml:space="preserve"> or become subtly different, creating a strong sense of isolation and navigational uncertainty. Modern versions of the level describe relatively few confirmed entities, making the environment itself the primary threat. Long exposure can produce dehydration</w:t>
      </w:r>
      <w:r>
        <w:t>, starvation, confusion, and severe psychological stress. Exiting usually involves finding a route into another level rather than retracing a normal path to the entrance.</w:t>
      </w:r>
    </w:p>
    <w:p w:rsidR="00EC55A5" w:rsidRDefault="00E70004">
      <w:pPr>
        <w:rPr>
          <w:rFonts w:hint="eastAsia"/>
        </w:rPr>
      </w:pPr>
      <w:r>
        <w:rPr>
          <w:b/>
        </w:rPr>
        <w:t xml:space="preserve">Canon / source note: </w:t>
      </w:r>
      <w:r>
        <w:t>The current Backrooms Wiki page lists Survival Difficulty 1: Saf</w:t>
      </w:r>
      <w:r>
        <w:t>e, Secure, Unconfirmed Entities.</w:t>
      </w:r>
    </w:p>
    <w:p w:rsidR="00EC55A5" w:rsidRDefault="00E70004">
      <w:pPr>
        <w:spacing w:after="160"/>
        <w:rPr>
          <w:rFonts w:hint="eastAsia"/>
        </w:rPr>
      </w:pPr>
      <w:r>
        <w:rPr>
          <w:b/>
        </w:rPr>
        <w:t xml:space="preserve">Source: </w:t>
      </w:r>
      <w:hyperlink r:id="rId64">
        <w:r>
          <w:rPr>
            <w:color w:val="0563C1"/>
            <w:u w:val="single"/>
          </w:rPr>
          <w:t>https://backrooms-wiki.wikidot.com/level-0</w:t>
        </w:r>
      </w:hyperlink>
    </w:p>
    <w:p w:rsidR="00EC55A5" w:rsidRDefault="00E70004">
      <w:pPr>
        <w:pStyle w:val="31"/>
      </w:pPr>
      <w:r>
        <w:t>2. Level 1 — Habitable Zone</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8BC34A"/>
            <w:tcMar>
              <w:top w:w="80" w:type="dxa"/>
              <w:left w:w="100" w:type="dxa"/>
              <w:bottom w:w="80" w:type="dxa"/>
              <w:right w:w="100" w:type="dxa"/>
            </w:tcMar>
          </w:tcPr>
          <w:p w:rsidR="00EC55A5" w:rsidRDefault="00E70004">
            <w:pPr>
              <w:rPr>
                <w:rFonts w:hint="eastAsia"/>
              </w:rPr>
            </w:pPr>
            <w:r>
              <w:rPr>
                <w:b/>
                <w:color w:val="000000"/>
              </w:rPr>
              <w:t>class 1</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warehouse-like level</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Continuousl</w:t>
            </w:r>
            <w:r>
              <w:t>y reported / active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Industrial rooms, parking/warehouse spaces, supplies, settlements, unstable travel routes</w:t>
            </w:r>
          </w:p>
        </w:tc>
      </w:tr>
    </w:tbl>
    <w:p w:rsidR="00EC55A5" w:rsidRDefault="00E70004">
      <w:pPr>
        <w:rPr>
          <w:rFonts w:hint="eastAsia"/>
        </w:rPr>
      </w:pPr>
      <w:r>
        <w:rPr>
          <w:b/>
        </w:rPr>
        <w:t xml:space="preserve">Detailed description: </w:t>
      </w:r>
      <w:r>
        <w:t xml:space="preserve">Level 1 is generally described as a large warehouse-like environment that is more open and </w:t>
      </w:r>
      <w:r>
        <w:t>resource-rich than Level 0. Its spaces can include loading areas, parking structures, storage zones, and long industrial corridors. Human communities are commonly associated with the level because supplies and defensible spaces make it more suitable for te</w:t>
      </w:r>
      <w:r>
        <w:t>mporary bases. At the same time, darkness, distance, and entity encounters can turn apparently safe areas into dangerous routes. The level is therefore often treated as a transition point between the isolated threshold of Level 0 and the more specialized h</w:t>
      </w:r>
      <w:r>
        <w:t>azards of deeper levels.</w:t>
      </w:r>
    </w:p>
    <w:p w:rsidR="00EC55A5" w:rsidRDefault="00E70004">
      <w:pPr>
        <w:rPr>
          <w:rFonts w:hint="eastAsia"/>
        </w:rPr>
      </w:pPr>
      <w:r>
        <w:rPr>
          <w:b/>
        </w:rPr>
        <w:t xml:space="preserve">Canon / source note: </w:t>
      </w:r>
      <w:r>
        <w:t>Descriptions vary by canon; this record reflects the long-running “Habitable Zone / warehouse” interpretation.</w:t>
      </w:r>
    </w:p>
    <w:p w:rsidR="00EC55A5" w:rsidRDefault="00E70004">
      <w:pPr>
        <w:spacing w:after="160"/>
        <w:rPr>
          <w:rFonts w:hint="eastAsia"/>
        </w:rPr>
      </w:pPr>
      <w:r>
        <w:rPr>
          <w:b/>
        </w:rPr>
        <w:t xml:space="preserve">Source: </w:t>
      </w:r>
      <w:hyperlink r:id="rId65">
        <w:r>
          <w:rPr>
            <w:color w:val="0563C1"/>
            <w:u w:val="single"/>
          </w:rPr>
          <w:t>https://backrooms-wiki.wikido</w:t>
        </w:r>
        <w:r>
          <w:rPr>
            <w:color w:val="0563C1"/>
            <w:u w:val="single"/>
          </w:rPr>
          <w:t>t.com/level-1</w:t>
        </w:r>
      </w:hyperlink>
    </w:p>
    <w:p w:rsidR="00EC55A5" w:rsidRDefault="00E70004">
      <w:pPr>
        <w:pStyle w:val="31"/>
      </w:pPr>
      <w:r>
        <w:t>3. Level 4 — Abandoned Offices / The Blue Office</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4CAF50"/>
            <w:tcMar>
              <w:top w:w="80" w:type="dxa"/>
              <w:left w:w="100" w:type="dxa"/>
              <w:bottom w:w="80" w:type="dxa"/>
              <w:right w:w="100" w:type="dxa"/>
            </w:tcMar>
          </w:tcPr>
          <w:p w:rsidR="00EC55A5" w:rsidRDefault="00E70004">
            <w:pPr>
              <w:rPr>
                <w:rFonts w:hint="eastAsia"/>
              </w:rPr>
            </w:pPr>
            <w:r>
              <w:rPr>
                <w:b/>
                <w:color w:val="000000"/>
              </w:rPr>
              <w:t>class 0</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office environment</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Continuously reported / active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 xml:space="preserve">Blue-grey floors, white walls, office rooms, windows, almond water, </w:t>
            </w:r>
            <w:r>
              <w:t>relative safety</w:t>
            </w:r>
          </w:p>
        </w:tc>
      </w:tr>
    </w:tbl>
    <w:p w:rsidR="00EC55A5" w:rsidRDefault="00E70004">
      <w:pPr>
        <w:rPr>
          <w:rFonts w:hint="eastAsia"/>
        </w:rPr>
      </w:pPr>
      <w:r>
        <w:rPr>
          <w:b/>
        </w:rPr>
        <w:t xml:space="preserve">Detailed description: </w:t>
      </w:r>
      <w:r>
        <w:t>Level 4 is an office-like level commonly treated as one of the safer places in the Backrooms. Rooms are typically blue or grey with pristine white walls, and the environment feels like an abandoned but orderly workpla</w:t>
      </w:r>
      <w:r>
        <w:t>ce. Almond Water is especially common in this level in several continuities. The architecture is still non-linear: doors and stairs do not necessarily return the traveler to where they started. Its importance is practical as much as atmospheric, because su</w:t>
      </w:r>
      <w:r>
        <w:t>rvivors can gather supplies, rest, establish bases, and plan routes from here.</w:t>
      </w:r>
    </w:p>
    <w:p w:rsidR="00EC55A5" w:rsidRDefault="00E70004">
      <w:pPr>
        <w:rPr>
          <w:rFonts w:hint="eastAsia"/>
        </w:rPr>
      </w:pPr>
      <w:r>
        <w:rPr>
          <w:b/>
        </w:rPr>
        <w:t xml:space="preserve">Canon / source note: </w:t>
      </w:r>
      <w:r>
        <w:t>A current Backrooms Wiki source describes Level 4 as a hub commonly regarded as very safe and rich in supplies.</w:t>
      </w:r>
    </w:p>
    <w:p w:rsidR="00EC55A5" w:rsidRDefault="00E70004">
      <w:pPr>
        <w:spacing w:after="160"/>
        <w:rPr>
          <w:rFonts w:hint="eastAsia"/>
        </w:rPr>
      </w:pPr>
      <w:r>
        <w:rPr>
          <w:b/>
        </w:rPr>
        <w:lastRenderedPageBreak/>
        <w:t xml:space="preserve">Source: </w:t>
      </w:r>
      <w:hyperlink r:id="rId66">
        <w:r>
          <w:rPr>
            <w:color w:val="0563C1"/>
            <w:u w:val="single"/>
          </w:rPr>
          <w:t>https://backrooms-wiki.wikidot.com/desolation-level-4</w:t>
        </w:r>
      </w:hyperlink>
    </w:p>
    <w:p w:rsidR="00EC55A5" w:rsidRDefault="00E70004">
      <w:pPr>
        <w:pStyle w:val="31"/>
      </w:pPr>
      <w:r>
        <w:t>4. Level 37 — Sublimity / Poolrooms</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4CAF50"/>
            <w:tcMar>
              <w:top w:w="80" w:type="dxa"/>
              <w:left w:w="100" w:type="dxa"/>
              <w:bottom w:w="80" w:type="dxa"/>
              <w:right w:w="100" w:type="dxa"/>
            </w:tcMar>
          </w:tcPr>
          <w:p w:rsidR="00EC55A5" w:rsidRDefault="00E70004">
            <w:pPr>
              <w:rPr>
                <w:rFonts w:hint="eastAsia"/>
              </w:rPr>
            </w:pPr>
            <w:r>
              <w:rPr>
                <w:b/>
                <w:color w:val="000000"/>
              </w:rPr>
              <w:t>class 0</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flooded architectural complex</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Approx. Last Sighted</w:t>
            </w:r>
          </w:p>
        </w:tc>
        <w:tc>
          <w:tcPr>
            <w:tcW w:w="5184" w:type="dxa"/>
            <w:tcMar>
              <w:top w:w="80" w:type="dxa"/>
              <w:left w:w="100" w:type="dxa"/>
              <w:bottom w:w="80" w:type="dxa"/>
              <w:right w:w="100" w:type="dxa"/>
            </w:tcMar>
          </w:tcPr>
          <w:p w:rsidR="00EC55A5" w:rsidRDefault="00E70004">
            <w:pPr>
              <w:rPr>
                <w:rFonts w:hint="eastAsia"/>
              </w:rPr>
            </w:pPr>
            <w:r>
              <w:t>Continuously reported / active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w:t>
            </w:r>
            <w:r>
              <w:rPr>
                <w:b/>
              </w:rPr>
              <w:t>rs</w:t>
            </w:r>
          </w:p>
        </w:tc>
        <w:tc>
          <w:tcPr>
            <w:tcW w:w="5184" w:type="dxa"/>
            <w:tcMar>
              <w:top w:w="80" w:type="dxa"/>
              <w:left w:w="100" w:type="dxa"/>
              <w:bottom w:w="80" w:type="dxa"/>
              <w:right w:w="100" w:type="dxa"/>
            </w:tcMar>
          </w:tcPr>
          <w:p w:rsidR="00EC55A5" w:rsidRDefault="00E70004">
            <w:pPr>
              <w:rPr>
                <w:rFonts w:hint="eastAsia"/>
              </w:rPr>
            </w:pPr>
            <w:r>
              <w:t>Warm water, white ceramic tile, blue-green pools, echoing corridors, few/no confirmed entities</w:t>
            </w:r>
          </w:p>
        </w:tc>
      </w:tr>
    </w:tbl>
    <w:p w:rsidR="00EC55A5" w:rsidRDefault="00E70004">
      <w:pPr>
        <w:rPr>
          <w:rFonts w:hint="eastAsia"/>
        </w:rPr>
      </w:pPr>
      <w:r>
        <w:rPr>
          <w:b/>
        </w:rPr>
        <w:t xml:space="preserve">Detailed description: </w:t>
      </w:r>
      <w:r>
        <w:t xml:space="preserve">Level 37 is an expansive aquatic complex made of tiled rooms, pools, corridors, and submerged architectural spaces. The water is </w:t>
      </w:r>
      <w:r>
        <w:t>described as lukewarm, and the overall environment creates an unusual mixture of comfort and uncanny emptiness. The geometry varies between narrow passageways and open pools, but surfaces are generally pristine and repetitive. In the current Backrooms Wiki</w:t>
      </w:r>
      <w:r>
        <w:t xml:space="preserve"> interpretation, the level is classified as survival difficulty 0, meaning it is intended to be safe, secure, and devoid of confirmed entities. Its horror comes more from liminality and isolation than direct predation.</w:t>
      </w:r>
    </w:p>
    <w:p w:rsidR="00EC55A5" w:rsidRDefault="00E70004">
      <w:pPr>
        <w:rPr>
          <w:rFonts w:hint="eastAsia"/>
        </w:rPr>
      </w:pPr>
      <w:r>
        <w:rPr>
          <w:b/>
        </w:rPr>
        <w:t xml:space="preserve">Canon / source note: </w:t>
      </w:r>
      <w:r>
        <w:t>The current offi</w:t>
      </w:r>
      <w:r>
        <w:t>cial-style Backrooms Wiki page labels Level 37 Survival Difficulty 0.</w:t>
      </w:r>
    </w:p>
    <w:p w:rsidR="00EC55A5" w:rsidRDefault="00E70004">
      <w:pPr>
        <w:spacing w:after="160"/>
        <w:rPr>
          <w:rFonts w:hint="eastAsia"/>
        </w:rPr>
      </w:pPr>
      <w:r>
        <w:rPr>
          <w:b/>
        </w:rPr>
        <w:t xml:space="preserve">Source: </w:t>
      </w:r>
      <w:hyperlink r:id="rId67">
        <w:r>
          <w:rPr>
            <w:color w:val="0563C1"/>
            <w:u w:val="single"/>
          </w:rPr>
          <w:t>https://backrooms-wiki.wikidot.com/level-37</w:t>
        </w:r>
      </w:hyperlink>
    </w:p>
    <w:p w:rsidR="00EC55A5" w:rsidRDefault="00E70004">
      <w:pPr>
        <w:pStyle w:val="31"/>
      </w:pPr>
      <w:r>
        <w:t>5. Level 5 — Terror Hotel</w:t>
      </w:r>
    </w:p>
    <w:tbl>
      <w:tblPr>
        <w:tblStyle w:val="aff0"/>
        <w:tblW w:w="0" w:type="auto"/>
        <w:jc w:val="center"/>
        <w:tblLook w:val="04A0" w:firstRow="1" w:lastRow="0" w:firstColumn="1" w:lastColumn="0" w:noHBand="0" w:noVBand="1"/>
      </w:tblPr>
      <w:tblGrid>
        <w:gridCol w:w="5184"/>
        <w:gridCol w:w="5184"/>
      </w:tblGrid>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Class</w:t>
            </w:r>
          </w:p>
        </w:tc>
        <w:tc>
          <w:tcPr>
            <w:tcW w:w="5184" w:type="dxa"/>
            <w:shd w:val="clear" w:color="auto" w:fill="FF9800"/>
            <w:tcMar>
              <w:top w:w="80" w:type="dxa"/>
              <w:left w:w="100" w:type="dxa"/>
              <w:bottom w:w="80" w:type="dxa"/>
              <w:right w:w="100" w:type="dxa"/>
            </w:tcMar>
          </w:tcPr>
          <w:p w:rsidR="00EC55A5" w:rsidRDefault="00E70004">
            <w:pPr>
              <w:rPr>
                <w:rFonts w:hint="eastAsia"/>
              </w:rPr>
            </w:pPr>
            <w:r>
              <w:rPr>
                <w:b/>
                <w:color w:val="000000"/>
              </w:rPr>
              <w:t>class 3</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Height</w:t>
            </w:r>
          </w:p>
        </w:tc>
        <w:tc>
          <w:tcPr>
            <w:tcW w:w="5184" w:type="dxa"/>
            <w:tcMar>
              <w:top w:w="80" w:type="dxa"/>
              <w:left w:w="100" w:type="dxa"/>
              <w:bottom w:w="80" w:type="dxa"/>
              <w:right w:w="100" w:type="dxa"/>
            </w:tcMar>
          </w:tcPr>
          <w:p w:rsidR="00EC55A5" w:rsidRDefault="00E70004">
            <w:pPr>
              <w:rPr>
                <w:rFonts w:hint="eastAsia"/>
              </w:rPr>
            </w:pPr>
            <w:r>
              <w:t>N/A — hotel complex</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Ap</w:t>
            </w:r>
            <w:r>
              <w:rPr>
                <w:b/>
              </w:rPr>
              <w:t>prox. Last Sighted</w:t>
            </w:r>
          </w:p>
        </w:tc>
        <w:tc>
          <w:tcPr>
            <w:tcW w:w="5184" w:type="dxa"/>
            <w:tcMar>
              <w:top w:w="80" w:type="dxa"/>
              <w:left w:w="100" w:type="dxa"/>
              <w:bottom w:w="80" w:type="dxa"/>
              <w:right w:w="100" w:type="dxa"/>
            </w:tcMar>
          </w:tcPr>
          <w:p w:rsidR="00EC55A5" w:rsidRDefault="00E70004">
            <w:pPr>
              <w:rPr>
                <w:rFonts w:hint="eastAsia"/>
              </w:rPr>
            </w:pPr>
            <w:r>
              <w:t>Continuously reported / active</w:t>
            </w:r>
          </w:p>
        </w:tc>
      </w:tr>
      <w:tr w:rsidR="00EC55A5">
        <w:trPr>
          <w:jc w:val="center"/>
        </w:trPr>
        <w:tc>
          <w:tcPr>
            <w:tcW w:w="5184" w:type="dxa"/>
            <w:tcMar>
              <w:top w:w="80" w:type="dxa"/>
              <w:left w:w="100" w:type="dxa"/>
              <w:bottom w:w="80" w:type="dxa"/>
              <w:right w:w="100" w:type="dxa"/>
            </w:tcMar>
          </w:tcPr>
          <w:p w:rsidR="00EC55A5" w:rsidRDefault="00E70004">
            <w:pPr>
              <w:rPr>
                <w:rFonts w:hint="eastAsia"/>
              </w:rPr>
            </w:pPr>
            <w:r>
              <w:rPr>
                <w:b/>
              </w:rPr>
              <w:t>Signs / Identifiers</w:t>
            </w:r>
          </w:p>
        </w:tc>
        <w:tc>
          <w:tcPr>
            <w:tcW w:w="5184" w:type="dxa"/>
            <w:tcMar>
              <w:top w:w="80" w:type="dxa"/>
              <w:left w:w="100" w:type="dxa"/>
              <w:bottom w:w="80" w:type="dxa"/>
              <w:right w:w="100" w:type="dxa"/>
            </w:tcMar>
          </w:tcPr>
          <w:p w:rsidR="00EC55A5" w:rsidRDefault="00E70004">
            <w:pPr>
              <w:rPr>
                <w:rFonts w:hint="eastAsia"/>
              </w:rPr>
            </w:pPr>
            <w:r>
              <w:t>Old hotel corridors, repeated rooms, isolation, anomalous guests, dark service spaces</w:t>
            </w:r>
          </w:p>
        </w:tc>
      </w:tr>
    </w:tbl>
    <w:p w:rsidR="00EC55A5" w:rsidRDefault="00E70004">
      <w:pPr>
        <w:rPr>
          <w:rFonts w:hint="eastAsia"/>
        </w:rPr>
      </w:pPr>
      <w:r>
        <w:rPr>
          <w:b/>
        </w:rPr>
        <w:t xml:space="preserve">Detailed description: </w:t>
      </w:r>
      <w:r>
        <w:t xml:space="preserve">Level 5 is commonly represented as a huge, elegant but decaying hotel whose </w:t>
      </w:r>
      <w:r>
        <w:t xml:space="preserve">familiar rooms conceal deeper spatial irregularities. Long corridors, guest rooms, service areas, and maintenance passages can loop or change in ways that make ordinary navigation unreliable. The hotel theme also encourages false expectations of safety: a </w:t>
      </w:r>
      <w:r>
        <w:t>door, elevator, or room number looks familiar but may not lead anywhere predictable. Various entities are associated with Level 5 depending on the canon, making it one of the more dangerous “civilized-looking” locations in Backrooms fiction.</w:t>
      </w:r>
    </w:p>
    <w:p w:rsidR="00EC55A5" w:rsidRDefault="00E70004">
      <w:pPr>
        <w:rPr>
          <w:rFonts w:hint="eastAsia"/>
        </w:rPr>
      </w:pPr>
      <w:r>
        <w:rPr>
          <w:b/>
        </w:rPr>
        <w:t>Canon / source</w:t>
      </w:r>
      <w:r>
        <w:rPr>
          <w:b/>
        </w:rPr>
        <w:t xml:space="preserve"> note: </w:t>
      </w:r>
      <w:r>
        <w:t>Exact layout and inhabitants vary between canons, but the hotel identity is stable across many versions.</w:t>
      </w:r>
    </w:p>
    <w:p w:rsidR="00EC55A5" w:rsidRDefault="00E70004">
      <w:pPr>
        <w:spacing w:after="160"/>
        <w:rPr>
          <w:rFonts w:hint="eastAsia"/>
        </w:rPr>
      </w:pPr>
      <w:r>
        <w:rPr>
          <w:b/>
        </w:rPr>
        <w:t xml:space="preserve">Source: </w:t>
      </w:r>
      <w:hyperlink r:id="rId68">
        <w:r>
          <w:rPr>
            <w:color w:val="0563C1"/>
            <w:u w:val="single"/>
          </w:rPr>
          <w:t>https://backrooms.fandom.com/wiki/Level_5</w:t>
        </w:r>
      </w:hyperlink>
    </w:p>
    <w:p w:rsidR="00EC55A5" w:rsidRDefault="00E70004">
      <w:pPr>
        <w:pStyle w:val="1"/>
      </w:pPr>
      <w:r>
        <w:t>Source &amp; Reliability Notes</w:t>
      </w:r>
    </w:p>
    <w:p w:rsidR="00EC55A5" w:rsidRDefault="00E70004">
      <w:pPr>
        <w:pStyle w:val="a0"/>
        <w:rPr>
          <w:rFonts w:hint="eastAsia"/>
        </w:rPr>
      </w:pPr>
      <w:r>
        <w:t>SCP so</w:t>
      </w:r>
      <w:r>
        <w:t>urces: primary SCP Foundation article pages are used wherever possible. Because SCP has multiple canons and article revisions, the record reflects the cited page rather than claiming a single universal continuity.</w:t>
      </w:r>
    </w:p>
    <w:p w:rsidR="00EC55A5" w:rsidRDefault="00E70004">
      <w:pPr>
        <w:pStyle w:val="a0"/>
        <w:rPr>
          <w:rFonts w:hint="eastAsia"/>
        </w:rPr>
      </w:pPr>
      <w:r>
        <w:t>Backrooms sources: the current Backrooms W</w:t>
      </w:r>
      <w:r>
        <w:t>iki is preferred for levels and selected entity pages, with Fandom/community archives used where the modern wiki lacks the specific legacy entity taxonomy. Class and appearance can differ across canons.</w:t>
      </w:r>
    </w:p>
    <w:p w:rsidR="00EC55A5" w:rsidRDefault="00E70004">
      <w:pPr>
        <w:pStyle w:val="a0"/>
        <w:rPr>
          <w:rFonts w:hint="eastAsia"/>
        </w:rPr>
      </w:pPr>
      <w:r>
        <w:t>Minecraft sources: the Minecraft Wiki is used for his</w:t>
      </w:r>
      <w:r>
        <w:t>torical game phenomena such as the Far Lands, while Minecraft Creepypasta Wiki/community sources are used for Herobrine, Entity 303, Giant Alex, Null, and related legends. These entries should be treated as folklore documentation, not claims about the actu</w:t>
      </w:r>
      <w:r>
        <w:t>al game code.</w:t>
      </w:r>
    </w:p>
    <w:p w:rsidR="00EC55A5" w:rsidRDefault="00E70004">
      <w:pPr>
        <w:pStyle w:val="a0"/>
        <w:rPr>
          <w:rFonts w:hint="eastAsia"/>
        </w:rPr>
      </w:pPr>
      <w:r>
        <w:t>All descriptions in this document are original paraphrases. URLs are provided so the reader can inspect the cited source and the exact canon/version behind each entry.</w:t>
      </w:r>
    </w:p>
    <w:sectPr w:rsidR="00EC55A5" w:rsidSect="00034616">
      <w:footerReference w:type="default" r:id="rId69"/>
      <w:pgSz w:w="12240" w:h="15840"/>
      <w:pgMar w:top="864"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0004" w:rsidRDefault="00E70004">
      <w:pPr>
        <w:spacing w:after="0" w:line="240" w:lineRule="auto"/>
        <w:rPr>
          <w:rFonts w:hint="eastAsia"/>
        </w:rPr>
      </w:pPr>
      <w:r>
        <w:separator/>
      </w:r>
    </w:p>
  </w:endnote>
  <w:endnote w:type="continuationSeparator" w:id="0">
    <w:p w:rsidR="00E70004" w:rsidRDefault="00E7000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55A5" w:rsidRDefault="00EC55A5">
    <w:pPr>
      <w:pStyle w:val="a7"/>
      <w:jc w:val="center"/>
      <w:rPr>
        <w:rFonts w:hint="eastAsia"/>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0004" w:rsidRDefault="00E70004">
      <w:pPr>
        <w:spacing w:after="0" w:line="240" w:lineRule="auto"/>
        <w:rPr>
          <w:rFonts w:hint="eastAsia"/>
        </w:rPr>
      </w:pPr>
      <w:r>
        <w:separator/>
      </w:r>
    </w:p>
  </w:footnote>
  <w:footnote w:type="continuationSeparator" w:id="0">
    <w:p w:rsidR="00E70004" w:rsidRDefault="00E7000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1E14"/>
    <w:rsid w:val="0006063C"/>
    <w:rsid w:val="0015074B"/>
    <w:rsid w:val="0029639D"/>
    <w:rsid w:val="00326F90"/>
    <w:rsid w:val="00861670"/>
    <w:rsid w:val="00AA1D8D"/>
    <w:rsid w:val="00B47730"/>
    <w:rsid w:val="00CB0664"/>
    <w:rsid w:val="00E70004"/>
    <w:rsid w:val="00EC55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46A300"/>
  <w14:defaultImageDpi w14:val="300"/>
  <w15:docId w15:val="{2452093D-86A4-4C77-85E3-2578FF4DA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Aptos" w:hAnsi="Aptos"/>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p-wiki.wikidot.com/scp-079" TargetMode="External"/><Relationship Id="rId18" Type="http://schemas.openxmlformats.org/officeDocument/2006/relationships/hyperlink" Target="https://scp-wiki.wikidot.com/scp-2006" TargetMode="External"/><Relationship Id="rId26" Type="http://schemas.openxmlformats.org/officeDocument/2006/relationships/hyperlink" Target="https://minecraftcreepypasta.fandom.com/wiki/Entity_303" TargetMode="External"/><Relationship Id="rId39" Type="http://schemas.openxmlformats.org/officeDocument/2006/relationships/hyperlink" Target="https://minecraftcreepypasta.fandom.com/wiki/Massive_Alex" TargetMode="External"/><Relationship Id="rId21" Type="http://schemas.openxmlformats.org/officeDocument/2006/relationships/hyperlink" Target="https://scp-wiki.wikidot.com/scp-2316" TargetMode="External"/><Relationship Id="rId34" Type="http://schemas.openxmlformats.org/officeDocument/2006/relationships/hyperlink" Target="https://minecraftcreepypasta.fandom.com/wiki/Error_422" TargetMode="External"/><Relationship Id="rId42" Type="http://schemas.openxmlformats.org/officeDocument/2006/relationships/hyperlink" Target="https://backrooms.fandom.com/wiki/Entity_3" TargetMode="External"/><Relationship Id="rId47" Type="http://schemas.openxmlformats.org/officeDocument/2006/relationships/hyperlink" Target="https://backrooms.fandom.com/wiki/Entity_9" TargetMode="External"/><Relationship Id="rId50" Type="http://schemas.openxmlformats.org/officeDocument/2006/relationships/hyperlink" Target="https://backrooms.fandom.com/wiki/Level_5" TargetMode="External"/><Relationship Id="rId55" Type="http://schemas.openxmlformats.org/officeDocument/2006/relationships/hyperlink" Target="https://backroomsfanplus.fandom.com/wiki/Entities" TargetMode="External"/><Relationship Id="rId63" Type="http://schemas.openxmlformats.org/officeDocument/2006/relationships/hyperlink" Target="https://minecraftcreepypasta.fandom.com/wiki/Minecraft_Alpha_0.0.0" TargetMode="External"/><Relationship Id="rId68" Type="http://schemas.openxmlformats.org/officeDocument/2006/relationships/hyperlink" Target="https://backrooms.fandom.com/wiki/Level_5"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cp-wiki.wikidot.com/scp-966" TargetMode="External"/><Relationship Id="rId29" Type="http://schemas.openxmlformats.org/officeDocument/2006/relationships/hyperlink" Target="https://minecraftcreepypasta.fandom.com/wiki/Giant_Stev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p-wiki.wikidot.com/scp-682" TargetMode="External"/><Relationship Id="rId24" Type="http://schemas.openxmlformats.org/officeDocument/2006/relationships/hyperlink" Target="https://minecraftcreepypasta.fandom.com/wiki/Herobrine" TargetMode="External"/><Relationship Id="rId32" Type="http://schemas.openxmlformats.org/officeDocument/2006/relationships/hyperlink" Target="https://minecraftcreepypasta.fandom.com/wiki/Red_Steve" TargetMode="External"/><Relationship Id="rId37" Type="http://schemas.openxmlformats.org/officeDocument/2006/relationships/hyperlink" Target="https://minecraftcreepypasta.fandom.com/wiki/Null_Vision" TargetMode="External"/><Relationship Id="rId40" Type="http://schemas.openxmlformats.org/officeDocument/2006/relationships/hyperlink" Target="https://minecraftcreepypasta.fandom.com/f/t/Giant%20Alex" TargetMode="External"/><Relationship Id="rId45" Type="http://schemas.openxmlformats.org/officeDocument/2006/relationships/hyperlink" Target="https://backrooms.fandom.com/wiki/Entity_6" TargetMode="External"/><Relationship Id="rId53" Type="http://schemas.openxmlformats.org/officeDocument/2006/relationships/hyperlink" Target="https://backroomswskwmxicmm.fandom.com/wiki/Entity_List" TargetMode="External"/><Relationship Id="rId58" Type="http://schemas.openxmlformats.org/officeDocument/2006/relationships/hyperlink" Target="https://scp-wiki.wikidot.com/scp-1730" TargetMode="External"/><Relationship Id="rId66" Type="http://schemas.openxmlformats.org/officeDocument/2006/relationships/hyperlink" Target="https://backrooms-wiki.wikidot.com/desolation-level-4" TargetMode="External"/><Relationship Id="rId5" Type="http://schemas.openxmlformats.org/officeDocument/2006/relationships/webSettings" Target="webSettings.xml"/><Relationship Id="rId15" Type="http://schemas.openxmlformats.org/officeDocument/2006/relationships/hyperlink" Target="https://scp-wiki.wikidot.com/scp-939" TargetMode="External"/><Relationship Id="rId23" Type="http://schemas.openxmlformats.org/officeDocument/2006/relationships/hyperlink" Target="https://scp-wiki.wikidot.com/scp-914" TargetMode="External"/><Relationship Id="rId28" Type="http://schemas.openxmlformats.org/officeDocument/2006/relationships/hyperlink" Target="https://minecraftcreepypasta.fandom.com/wiki/Giant_Alex" TargetMode="External"/><Relationship Id="rId36" Type="http://schemas.openxmlformats.org/officeDocument/2006/relationships/hyperlink" Target="https://minecraftcreepypasta.fandom.com/wiki/NameAlex" TargetMode="External"/><Relationship Id="rId49" Type="http://schemas.openxmlformats.org/officeDocument/2006/relationships/hyperlink" Target="https://backrooms.fandom.com/wiki/Partygoers" TargetMode="External"/><Relationship Id="rId57" Type="http://schemas.openxmlformats.org/officeDocument/2006/relationships/hyperlink" Target="https://scp-wiki.wikidot.com/scp-3008" TargetMode="External"/><Relationship Id="rId61" Type="http://schemas.openxmlformats.org/officeDocument/2006/relationships/hyperlink" Target="https://minecraftcreepypasta.fandom.com/wiki/Giant_Alex" TargetMode="External"/><Relationship Id="rId10" Type="http://schemas.openxmlformats.org/officeDocument/2006/relationships/hyperlink" Target="https://scp-wiki.wikidot.com/scp-096" TargetMode="External"/><Relationship Id="rId19" Type="http://schemas.openxmlformats.org/officeDocument/2006/relationships/hyperlink" Target="https://scp-wiki.wikidot.com/scp-2845" TargetMode="External"/><Relationship Id="rId31" Type="http://schemas.openxmlformats.org/officeDocument/2006/relationships/hyperlink" Target="https://minecraftcreepypasta.fandom.com/wiki/The_Red_Steve" TargetMode="External"/><Relationship Id="rId44" Type="http://schemas.openxmlformats.org/officeDocument/2006/relationships/hyperlink" Target="https://backrooms.fandom.com/wiki/Clumps" TargetMode="External"/><Relationship Id="rId52" Type="http://schemas.openxmlformats.org/officeDocument/2006/relationships/hyperlink" Target="https://backroomsfanplus.fandom.com/wiki/Entities" TargetMode="External"/><Relationship Id="rId60" Type="http://schemas.openxmlformats.org/officeDocument/2006/relationships/hyperlink" Target="https://minecraft.fandom.com/wiki/Far_Lands" TargetMode="External"/><Relationship Id="rId65" Type="http://schemas.openxmlformats.org/officeDocument/2006/relationships/hyperlink" Target="https://backrooms-wiki.wikidot.com/level-1" TargetMode="External"/><Relationship Id="rId4" Type="http://schemas.openxmlformats.org/officeDocument/2006/relationships/settings" Target="settings.xml"/><Relationship Id="rId9" Type="http://schemas.openxmlformats.org/officeDocument/2006/relationships/hyperlink" Target="https://scp-wiki.wikidot.com/scp-049" TargetMode="External"/><Relationship Id="rId14" Type="http://schemas.openxmlformats.org/officeDocument/2006/relationships/hyperlink" Target="https://scp-wiki.wikidot.com/scp-035" TargetMode="External"/><Relationship Id="rId22" Type="http://schemas.openxmlformats.org/officeDocument/2006/relationships/hyperlink" Target="https://scp-wiki.wikidot.com/scp-3008" TargetMode="External"/><Relationship Id="rId27" Type="http://schemas.openxmlformats.org/officeDocument/2006/relationships/hyperlink" Target="https://minecraftcreepypasta.fandom.com/wiki/Null" TargetMode="External"/><Relationship Id="rId30" Type="http://schemas.openxmlformats.org/officeDocument/2006/relationships/hyperlink" Target="https://minecraftcreepypasta.fandom.com/wiki/Entity_Zero" TargetMode="External"/><Relationship Id="rId35" Type="http://schemas.openxmlformats.org/officeDocument/2006/relationships/hyperlink" Target="https://minecraftcreepypasta.fandom.com/wiki/Minecraft_Alpha_0.0.0" TargetMode="External"/><Relationship Id="rId43" Type="http://schemas.openxmlformats.org/officeDocument/2006/relationships/hyperlink" Target="https://backrooms.fandom.com/wiki/Entity_4" TargetMode="External"/><Relationship Id="rId48" Type="http://schemas.openxmlformats.org/officeDocument/2006/relationships/hyperlink" Target="https://backrooms.fandom.com/wiki/Skin-Stealers" TargetMode="External"/><Relationship Id="rId56" Type="http://schemas.openxmlformats.org/officeDocument/2006/relationships/hyperlink" Target="https://scp-wiki.wikidot.com/scp-087" TargetMode="External"/><Relationship Id="rId64" Type="http://schemas.openxmlformats.org/officeDocument/2006/relationships/hyperlink" Target="https://backrooms-wiki.wikidot.com/level-0" TargetMode="External"/><Relationship Id="rId69" Type="http://schemas.openxmlformats.org/officeDocument/2006/relationships/footer" Target="footer1.xml"/><Relationship Id="rId8" Type="http://schemas.openxmlformats.org/officeDocument/2006/relationships/hyperlink" Target="https://scp-wiki.wikidot.com/scp-173" TargetMode="External"/><Relationship Id="rId51" Type="http://schemas.openxmlformats.org/officeDocument/2006/relationships/hyperlink" Target="https://backroomsfanplus.fandom.com/wiki/Entities" TargetMode="External"/><Relationship Id="rId3" Type="http://schemas.openxmlformats.org/officeDocument/2006/relationships/styles" Target="styles.xml"/><Relationship Id="rId12" Type="http://schemas.openxmlformats.org/officeDocument/2006/relationships/hyperlink" Target="https://scp-wiki.wikidot.com/scp-106" TargetMode="External"/><Relationship Id="rId17" Type="http://schemas.openxmlformats.org/officeDocument/2006/relationships/hyperlink" Target="https://scp-wiki.wikidot.com/scp-1471" TargetMode="External"/><Relationship Id="rId25" Type="http://schemas.openxmlformats.org/officeDocument/2006/relationships/hyperlink" Target="https://minecraftcreepypasta.fandom.com/wiki/White_Eyes" TargetMode="External"/><Relationship Id="rId33" Type="http://schemas.openxmlformats.org/officeDocument/2006/relationships/hyperlink" Target="https://minecraftcreepypasta.fandom.com/wiki/Anti-Null" TargetMode="External"/><Relationship Id="rId38" Type="http://schemas.openxmlformats.org/officeDocument/2006/relationships/hyperlink" Target="https://minecraftcreepypasta.fandom.com/wiki/%22Brine%22_entity" TargetMode="External"/><Relationship Id="rId46" Type="http://schemas.openxmlformats.org/officeDocument/2006/relationships/hyperlink" Target="https://backrooms.fandom.com/wiki/Entity_8" TargetMode="External"/><Relationship Id="rId59" Type="http://schemas.openxmlformats.org/officeDocument/2006/relationships/hyperlink" Target="https://scp-wiki.wikidot.com/scp-1730" TargetMode="External"/><Relationship Id="rId67" Type="http://schemas.openxmlformats.org/officeDocument/2006/relationships/hyperlink" Target="https://backrooms-wiki.wikidot.com/level-37" TargetMode="External"/><Relationship Id="rId20" Type="http://schemas.openxmlformats.org/officeDocument/2006/relationships/hyperlink" Target="https://scp-wiki.wikidot.com/scp-1000" TargetMode="External"/><Relationship Id="rId41" Type="http://schemas.openxmlformats.org/officeDocument/2006/relationships/hyperlink" Target="https://backrooms.fandom.com/wiki/Entity_2" TargetMode="External"/><Relationship Id="rId54" Type="http://schemas.openxmlformats.org/officeDocument/2006/relationships/hyperlink" Target="https://backroomsfanplus.fandom.com/wiki/Entities" TargetMode="External"/><Relationship Id="rId62" Type="http://schemas.openxmlformats.org/officeDocument/2006/relationships/hyperlink" Target="https://minecraftcreepypasta.fandom.com/wiki/Giant_Steve" TargetMode="External"/><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4C937-779A-4902-B4FE-F4B2F00C6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10962</Words>
  <Characters>62487</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 • Minecraft Horror • Backrooms Entity &amp; Location Codex</dc:title>
  <dc:subject>Cross-universe fictional horror entity database</dc:subject>
  <dc:creator>OpenAI</dc:creator>
  <cp:keywords>SCP, Minecraft creepypasta, Backrooms, entities, anomalies, locations</cp:keywords>
  <dc:description>generated by python-docx</dc:description>
  <cp:lastModifiedBy>v0va1</cp:lastModifiedBy>
  <cp:revision>3</cp:revision>
  <dcterms:created xsi:type="dcterms:W3CDTF">2013-12-23T23:15:00Z</dcterms:created>
  <dcterms:modified xsi:type="dcterms:W3CDTF">2026-10-01T17:16:00Z</dcterms:modified>
  <cp:category/>
</cp:coreProperties>
</file>